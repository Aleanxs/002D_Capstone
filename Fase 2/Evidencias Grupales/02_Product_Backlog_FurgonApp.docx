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1CE19" w14:textId="77777777" w:rsidR="00592617" w:rsidRDefault="00000000">
      <w:r>
        <w:rPr>
          <w:b/>
          <w:color w:val="1F4E3D"/>
        </w:rPr>
        <w:t>FURGONAPP</w:t>
      </w:r>
    </w:p>
    <w:p w14:paraId="031C79B7" w14:textId="77777777" w:rsidR="00592617" w:rsidRDefault="00000000">
      <w:pPr>
        <w:spacing w:after="40"/>
      </w:pPr>
      <w:r>
        <w:rPr>
          <w:b/>
          <w:color w:val="1F4E3D"/>
          <w:sz w:val="48"/>
        </w:rPr>
        <w:t>Product Backlog priorizado</w:t>
      </w:r>
    </w:p>
    <w:p w14:paraId="767612C8" w14:textId="77777777" w:rsidR="00592617" w:rsidRDefault="00000000">
      <w:r>
        <w:rPr>
          <w:i/>
          <w:sz w:val="24"/>
        </w:rPr>
        <w:t>Historias de usuario ordenadas por prioridad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92617" w14:paraId="4C976ECD" w14:textId="77777777">
        <w:tc>
          <w:tcPr>
            <w:tcW w:w="2268" w:type="dxa"/>
            <w:shd w:val="clear" w:color="auto" w:fill="EEF4EF"/>
          </w:tcPr>
          <w:p w14:paraId="2ABB706E" w14:textId="77777777" w:rsidR="00592617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73D4FA68" w14:textId="77777777" w:rsidR="00592617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592617" w14:paraId="2BC079C2" w14:textId="77777777">
        <w:tc>
          <w:tcPr>
            <w:tcW w:w="2268" w:type="dxa"/>
            <w:shd w:val="clear" w:color="auto" w:fill="EEF4EF"/>
          </w:tcPr>
          <w:p w14:paraId="68829499" w14:textId="77777777" w:rsidR="00592617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748BA186" w14:textId="77777777" w:rsidR="00592617" w:rsidRDefault="00000000">
            <w:r>
              <w:rPr>
                <w:sz w:val="19"/>
              </w:rPr>
              <w:t>Juan Fuentes · Sebastián Méndez</w:t>
            </w:r>
          </w:p>
        </w:tc>
      </w:tr>
      <w:tr w:rsidR="00592617" w14:paraId="40782D9D" w14:textId="77777777">
        <w:tc>
          <w:tcPr>
            <w:tcW w:w="2268" w:type="dxa"/>
            <w:shd w:val="clear" w:color="auto" w:fill="EEF4EF"/>
          </w:tcPr>
          <w:p w14:paraId="120BC67F" w14:textId="77777777" w:rsidR="00592617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68CAA065" w14:textId="77777777" w:rsidR="00592617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592617" w14:paraId="42DF787D" w14:textId="77777777">
        <w:tc>
          <w:tcPr>
            <w:tcW w:w="2268" w:type="dxa"/>
            <w:shd w:val="clear" w:color="auto" w:fill="EEF4EF"/>
          </w:tcPr>
          <w:p w14:paraId="5D7AC197" w14:textId="77777777" w:rsidR="00592617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4961AABA" w14:textId="77777777" w:rsidR="00592617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121E21DD" w14:textId="77777777" w:rsidR="00592617" w:rsidRDefault="00592617"/>
    <w:p w14:paraId="2905D595" w14:textId="77777777" w:rsidR="00592617" w:rsidRDefault="00000000">
      <w:pPr>
        <w:pStyle w:val="Ttulo1"/>
      </w:pPr>
      <w:r>
        <w:t>1. Criterios de priorización</w:t>
      </w:r>
    </w:p>
    <w:p w14:paraId="5FDF74BE" w14:textId="77777777" w:rsidR="00592617" w:rsidRDefault="00000000">
      <w:pPr>
        <w:jc w:val="both"/>
      </w:pPr>
      <w:r>
        <w:t xml:space="preserve">El backlog se prioriza con la técnica </w:t>
      </w:r>
      <w:r>
        <w:rPr>
          <w:b/>
        </w:rPr>
        <w:t>MoSCoW</w:t>
      </w:r>
      <w:r>
        <w:t xml:space="preserve"> y el orden de desarrollo por módulos definido en la metodología: acceso, perfiles, servicios, cupos y mapas. Las funciones esenciales para el flujo principal se priorizan antes que las mejoras opcionales.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92617" w14:paraId="514F1F7A" w14:textId="77777777">
        <w:trPr>
          <w:tblHeader/>
          <w:jc w:val="center"/>
        </w:trPr>
        <w:tc>
          <w:tcPr>
            <w:tcW w:w="1701" w:type="dxa"/>
            <w:shd w:val="clear" w:color="auto" w:fill="1F4E3D"/>
          </w:tcPr>
          <w:p w14:paraId="1A8E7F08" w14:textId="77777777" w:rsidR="00592617" w:rsidRDefault="00000000"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7937" w:type="dxa"/>
            <w:shd w:val="clear" w:color="auto" w:fill="1F4E3D"/>
          </w:tcPr>
          <w:p w14:paraId="67AC1FDC" w14:textId="77777777" w:rsidR="00592617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592617" w14:paraId="4D4AC867" w14:textId="77777777">
        <w:trPr>
          <w:jc w:val="center"/>
        </w:trPr>
        <w:tc>
          <w:tcPr>
            <w:tcW w:w="1701" w:type="dxa"/>
          </w:tcPr>
          <w:p w14:paraId="63775C04" w14:textId="77777777" w:rsidR="00592617" w:rsidRDefault="00000000">
            <w:pPr>
              <w:spacing w:after="0"/>
            </w:pPr>
            <w:r>
              <w:rPr>
                <w:sz w:val="18"/>
              </w:rPr>
              <w:t>Must</w:t>
            </w:r>
          </w:p>
        </w:tc>
        <w:tc>
          <w:tcPr>
            <w:tcW w:w="7937" w:type="dxa"/>
          </w:tcPr>
          <w:p w14:paraId="7511F757" w14:textId="77777777" w:rsidR="00592617" w:rsidRDefault="00000000">
            <w:pPr>
              <w:spacing w:after="0"/>
            </w:pPr>
            <w:r>
              <w:rPr>
                <w:sz w:val="18"/>
              </w:rPr>
              <w:t>Imprescindible para el prototipo y el objetivo general.</w:t>
            </w:r>
          </w:p>
        </w:tc>
      </w:tr>
      <w:tr w:rsidR="00592617" w14:paraId="39973F44" w14:textId="77777777">
        <w:trPr>
          <w:jc w:val="center"/>
        </w:trPr>
        <w:tc>
          <w:tcPr>
            <w:tcW w:w="1701" w:type="dxa"/>
            <w:shd w:val="clear" w:color="auto" w:fill="F6F9F6"/>
          </w:tcPr>
          <w:p w14:paraId="48F704BD" w14:textId="77777777" w:rsidR="00592617" w:rsidRDefault="00000000">
            <w:pPr>
              <w:spacing w:after="0"/>
            </w:pPr>
            <w:r>
              <w:rPr>
                <w:sz w:val="18"/>
              </w:rPr>
              <w:t>Should</w:t>
            </w:r>
          </w:p>
        </w:tc>
        <w:tc>
          <w:tcPr>
            <w:tcW w:w="7937" w:type="dxa"/>
            <w:shd w:val="clear" w:color="auto" w:fill="F6F9F6"/>
          </w:tcPr>
          <w:p w14:paraId="477DA106" w14:textId="77777777" w:rsidR="00592617" w:rsidRDefault="00000000">
            <w:pPr>
              <w:spacing w:after="0"/>
            </w:pPr>
            <w:r>
              <w:rPr>
                <w:sz w:val="18"/>
              </w:rPr>
              <w:t>Importante; se incluye si el calendario lo permite.</w:t>
            </w:r>
          </w:p>
        </w:tc>
      </w:tr>
      <w:tr w:rsidR="00592617" w14:paraId="07DDBADC" w14:textId="77777777">
        <w:trPr>
          <w:jc w:val="center"/>
        </w:trPr>
        <w:tc>
          <w:tcPr>
            <w:tcW w:w="1701" w:type="dxa"/>
          </w:tcPr>
          <w:p w14:paraId="7A62F69B" w14:textId="77777777" w:rsidR="00592617" w:rsidRDefault="00000000">
            <w:pPr>
              <w:spacing w:after="0"/>
            </w:pPr>
            <w:r>
              <w:rPr>
                <w:sz w:val="18"/>
              </w:rPr>
              <w:t>Could</w:t>
            </w:r>
          </w:p>
        </w:tc>
        <w:tc>
          <w:tcPr>
            <w:tcW w:w="7937" w:type="dxa"/>
          </w:tcPr>
          <w:p w14:paraId="419B8F85" w14:textId="77777777" w:rsidR="00592617" w:rsidRDefault="00000000">
            <w:pPr>
              <w:spacing w:after="0"/>
            </w:pPr>
            <w:r>
              <w:rPr>
                <w:sz w:val="18"/>
              </w:rPr>
              <w:t>Deseable; queda para una versión posterior si no alcanza el plazo.</w:t>
            </w:r>
          </w:p>
        </w:tc>
      </w:tr>
    </w:tbl>
    <w:p w14:paraId="60563FB8" w14:textId="77777777" w:rsidR="00592617" w:rsidRDefault="00592617">
      <w:pPr>
        <w:spacing w:after="40"/>
      </w:pPr>
    </w:p>
    <w:p w14:paraId="67D75FB7" w14:textId="77777777" w:rsidR="00592617" w:rsidRDefault="00000000">
      <w:pPr>
        <w:pStyle w:val="Ttulo1"/>
      </w:pPr>
      <w:r>
        <w:t>2. Épicas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592617" w14:paraId="36AA8D69" w14:textId="77777777">
        <w:trPr>
          <w:tblHeader/>
          <w:jc w:val="center"/>
        </w:trPr>
        <w:tc>
          <w:tcPr>
            <w:tcW w:w="2551" w:type="dxa"/>
            <w:shd w:val="clear" w:color="auto" w:fill="1F4E3D"/>
          </w:tcPr>
          <w:p w14:paraId="4C7FE292" w14:textId="77777777" w:rsidR="00592617" w:rsidRDefault="00000000"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w="7087" w:type="dxa"/>
            <w:shd w:val="clear" w:color="auto" w:fill="1F4E3D"/>
          </w:tcPr>
          <w:p w14:paraId="6123D4E0" w14:textId="77777777" w:rsidR="00592617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92617" w14:paraId="7DDBA163" w14:textId="77777777">
        <w:trPr>
          <w:jc w:val="center"/>
        </w:trPr>
        <w:tc>
          <w:tcPr>
            <w:tcW w:w="2551" w:type="dxa"/>
          </w:tcPr>
          <w:p w14:paraId="47FFCE89" w14:textId="77777777" w:rsidR="00592617" w:rsidRDefault="00000000">
            <w:pPr>
              <w:spacing w:after="0"/>
            </w:pPr>
            <w:r>
              <w:rPr>
                <w:sz w:val="18"/>
              </w:rPr>
              <w:t>E1 Acceso y cuentas</w:t>
            </w:r>
          </w:p>
        </w:tc>
        <w:tc>
          <w:tcPr>
            <w:tcW w:w="7087" w:type="dxa"/>
          </w:tcPr>
          <w:p w14:paraId="3BA32BFF" w14:textId="77777777" w:rsidR="00592617" w:rsidRDefault="00000000">
            <w:pPr>
              <w:spacing w:after="0"/>
            </w:pPr>
            <w:r>
              <w:rPr>
                <w:sz w:val="18"/>
              </w:rPr>
              <w:t>Registro, inicio de sesión, permisos por rol y administración de cuentas.</w:t>
            </w:r>
          </w:p>
        </w:tc>
      </w:tr>
      <w:tr w:rsidR="00592617" w14:paraId="5A17D2AE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6DCB454E" w14:textId="77777777" w:rsidR="00592617" w:rsidRDefault="00000000">
            <w:pPr>
              <w:spacing w:after="0"/>
            </w:pPr>
            <w:r>
              <w:rPr>
                <w:sz w:val="18"/>
              </w:rPr>
              <w:t>E2 Furgonista</w:t>
            </w:r>
          </w:p>
        </w:tc>
        <w:tc>
          <w:tcPr>
            <w:tcW w:w="7087" w:type="dxa"/>
            <w:shd w:val="clear" w:color="auto" w:fill="F6F9F6"/>
          </w:tcPr>
          <w:p w14:paraId="2A2EA25F" w14:textId="77777777" w:rsidR="00592617" w:rsidRDefault="00000000">
            <w:pPr>
              <w:spacing w:after="0"/>
            </w:pPr>
            <w:r>
              <w:rPr>
                <w:sz w:val="18"/>
              </w:rPr>
              <w:t>Perfil, vehículo, documentos, cobertura, cupos y respuesta a cotizaciones.</w:t>
            </w:r>
          </w:p>
        </w:tc>
      </w:tr>
      <w:tr w:rsidR="00592617" w14:paraId="048D2D11" w14:textId="77777777">
        <w:trPr>
          <w:jc w:val="center"/>
        </w:trPr>
        <w:tc>
          <w:tcPr>
            <w:tcW w:w="2551" w:type="dxa"/>
          </w:tcPr>
          <w:p w14:paraId="5EFA3194" w14:textId="77777777" w:rsidR="00592617" w:rsidRDefault="00000000">
            <w:pPr>
              <w:spacing w:after="0"/>
            </w:pPr>
            <w:r>
              <w:rPr>
                <w:sz w:val="18"/>
              </w:rPr>
              <w:t>E3 Apoderado</w:t>
            </w:r>
          </w:p>
        </w:tc>
        <w:tc>
          <w:tcPr>
            <w:tcW w:w="7087" w:type="dxa"/>
          </w:tcPr>
          <w:p w14:paraId="3F4CE8D6" w14:textId="77777777" w:rsidR="00592617" w:rsidRDefault="00000000">
            <w:pPr>
              <w:spacing w:after="0"/>
            </w:pPr>
            <w:r>
              <w:rPr>
                <w:sz w:val="18"/>
              </w:rPr>
              <w:t>Búsqueda por sector, cotización, reserva y contrato.</w:t>
            </w:r>
          </w:p>
        </w:tc>
      </w:tr>
      <w:tr w:rsidR="00592617" w14:paraId="1E1B63DF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3706980E" w14:textId="77777777" w:rsidR="00592617" w:rsidRDefault="00000000">
            <w:pPr>
              <w:spacing w:after="0"/>
            </w:pPr>
            <w:r>
              <w:rPr>
                <w:sz w:val="18"/>
              </w:rPr>
              <w:t>E4 Colegio</w:t>
            </w:r>
          </w:p>
        </w:tc>
        <w:tc>
          <w:tcPr>
            <w:tcW w:w="7087" w:type="dxa"/>
            <w:shd w:val="clear" w:color="auto" w:fill="F6F9F6"/>
          </w:tcPr>
          <w:p w14:paraId="13041161" w14:textId="77777777" w:rsidR="00592617" w:rsidRDefault="00000000">
            <w:pPr>
              <w:spacing w:after="0"/>
            </w:pPr>
            <w:r>
              <w:rPr>
                <w:sz w:val="18"/>
              </w:rPr>
              <w:t>Institución, furgonistas asociados y notificaciones.</w:t>
            </w:r>
          </w:p>
        </w:tc>
      </w:tr>
      <w:tr w:rsidR="00592617" w14:paraId="0BE1D45D" w14:textId="77777777">
        <w:trPr>
          <w:jc w:val="center"/>
        </w:trPr>
        <w:tc>
          <w:tcPr>
            <w:tcW w:w="2551" w:type="dxa"/>
          </w:tcPr>
          <w:p w14:paraId="1BD32D3E" w14:textId="77777777" w:rsidR="00592617" w:rsidRDefault="00000000">
            <w:pPr>
              <w:spacing w:after="0"/>
            </w:pPr>
            <w:r>
              <w:rPr>
                <w:sz w:val="18"/>
              </w:rPr>
              <w:t>E5 Administración</w:t>
            </w:r>
          </w:p>
        </w:tc>
        <w:tc>
          <w:tcPr>
            <w:tcW w:w="7087" w:type="dxa"/>
          </w:tcPr>
          <w:p w14:paraId="0F7B6517" w14:textId="77777777" w:rsidR="00592617" w:rsidRDefault="00000000">
            <w:pPr>
              <w:spacing w:after="0"/>
            </w:pPr>
            <w:r>
              <w:rPr>
                <w:sz w:val="18"/>
              </w:rPr>
              <w:t>Validación documental, aprobación de perfiles y estado de cuentas.</w:t>
            </w:r>
          </w:p>
        </w:tc>
      </w:tr>
      <w:tr w:rsidR="00592617" w14:paraId="22257F12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719C9F51" w14:textId="77777777" w:rsidR="00592617" w:rsidRDefault="00000000">
            <w:pPr>
              <w:spacing w:after="0"/>
            </w:pPr>
            <w:r>
              <w:rPr>
                <w:sz w:val="18"/>
              </w:rPr>
              <w:t>E6 Fuera del alcance actual</w:t>
            </w:r>
          </w:p>
        </w:tc>
        <w:tc>
          <w:tcPr>
            <w:tcW w:w="7087" w:type="dxa"/>
            <w:shd w:val="clear" w:color="auto" w:fill="F6F9F6"/>
          </w:tcPr>
          <w:p w14:paraId="2098D4B9" w14:textId="77777777" w:rsidR="00592617" w:rsidRDefault="00000000">
            <w:pPr>
              <w:spacing w:after="0"/>
            </w:pPr>
            <w:r>
              <w:rPr>
                <w:sz w:val="18"/>
              </w:rPr>
              <w:t>Pagos, recuperación de contraseña y verificación de correo.</w:t>
            </w:r>
          </w:p>
        </w:tc>
      </w:tr>
    </w:tbl>
    <w:p w14:paraId="1388A26B" w14:textId="77777777" w:rsidR="00592617" w:rsidRDefault="00592617">
      <w:pPr>
        <w:spacing w:after="40"/>
      </w:pPr>
    </w:p>
    <w:p w14:paraId="015252AA" w14:textId="77777777" w:rsidR="00492CFF" w:rsidRDefault="00492CFF">
      <w:pPr>
        <w:spacing w:after="200" w:line="276" w:lineRule="auto"/>
        <w:rPr>
          <w:rFonts w:cs="Calibri"/>
          <w:b/>
          <w:bCs/>
          <w:color w:val="1F4E3D"/>
          <w:sz w:val="32"/>
          <w:szCs w:val="28"/>
        </w:rPr>
      </w:pPr>
      <w:r>
        <w:br w:type="page"/>
      </w:r>
    </w:p>
    <w:p w14:paraId="5F3D3D6A" w14:textId="7674E583" w:rsidR="00592617" w:rsidRDefault="00000000" w:rsidP="00492CFF">
      <w:pPr>
        <w:pStyle w:val="Ttulo1"/>
      </w:pPr>
      <w:r>
        <w:lastRenderedPageBreak/>
        <w:t>3. Historias de usuario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680"/>
        <w:gridCol w:w="1247"/>
        <w:gridCol w:w="3855"/>
        <w:gridCol w:w="680"/>
        <w:gridCol w:w="510"/>
        <w:gridCol w:w="907"/>
        <w:gridCol w:w="1361"/>
      </w:tblGrid>
      <w:tr w:rsidR="00592617" w14:paraId="3F882E3A" w14:textId="77777777">
        <w:trPr>
          <w:tblHeader/>
          <w:jc w:val="center"/>
        </w:trPr>
        <w:tc>
          <w:tcPr>
            <w:tcW w:w="397" w:type="dxa"/>
            <w:shd w:val="clear" w:color="auto" w:fill="1F4E3D"/>
          </w:tcPr>
          <w:p w14:paraId="4B69F90D" w14:textId="77777777" w:rsidR="00592617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80" w:type="dxa"/>
            <w:shd w:val="clear" w:color="auto" w:fill="1F4E3D"/>
          </w:tcPr>
          <w:p w14:paraId="3B8456FE" w14:textId="77777777" w:rsidR="00592617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247" w:type="dxa"/>
            <w:shd w:val="clear" w:color="auto" w:fill="1F4E3D"/>
          </w:tcPr>
          <w:p w14:paraId="5F0A1DFF" w14:textId="77777777" w:rsidR="00592617" w:rsidRDefault="00000000">
            <w:r>
              <w:rPr>
                <w:b/>
                <w:color w:val="FFFFFF"/>
                <w:sz w:val="17"/>
              </w:rPr>
              <w:t>Épica</w:t>
            </w:r>
          </w:p>
        </w:tc>
        <w:tc>
          <w:tcPr>
            <w:tcW w:w="3855" w:type="dxa"/>
            <w:shd w:val="clear" w:color="auto" w:fill="1F4E3D"/>
          </w:tcPr>
          <w:p w14:paraId="222DA3AB" w14:textId="77777777" w:rsidR="00592617" w:rsidRDefault="00000000"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w="680" w:type="dxa"/>
            <w:shd w:val="clear" w:color="auto" w:fill="1F4E3D"/>
          </w:tcPr>
          <w:p w14:paraId="4BEC9D67" w14:textId="77777777" w:rsidR="00592617" w:rsidRDefault="00000000">
            <w:r>
              <w:rPr>
                <w:b/>
                <w:color w:val="FFFFFF"/>
                <w:sz w:val="17"/>
              </w:rPr>
              <w:t>Prior.</w:t>
            </w:r>
          </w:p>
        </w:tc>
        <w:tc>
          <w:tcPr>
            <w:tcW w:w="510" w:type="dxa"/>
            <w:shd w:val="clear" w:color="auto" w:fill="1F4E3D"/>
          </w:tcPr>
          <w:p w14:paraId="4F5F60CB" w14:textId="77777777" w:rsidR="00592617" w:rsidRDefault="00000000">
            <w:r>
              <w:rPr>
                <w:b/>
                <w:color w:val="FFFFFF"/>
                <w:sz w:val="17"/>
              </w:rPr>
              <w:t>Pts</w:t>
            </w:r>
          </w:p>
        </w:tc>
        <w:tc>
          <w:tcPr>
            <w:tcW w:w="907" w:type="dxa"/>
            <w:shd w:val="clear" w:color="auto" w:fill="1F4E3D"/>
          </w:tcPr>
          <w:p w14:paraId="19112690" w14:textId="77777777" w:rsidR="00592617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361" w:type="dxa"/>
            <w:shd w:val="clear" w:color="auto" w:fill="1F4E3D"/>
          </w:tcPr>
          <w:p w14:paraId="42011B7C" w14:textId="77777777" w:rsidR="00592617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592617" w14:paraId="7D3413E4" w14:textId="77777777">
        <w:trPr>
          <w:jc w:val="center"/>
        </w:trPr>
        <w:tc>
          <w:tcPr>
            <w:tcW w:w="397" w:type="dxa"/>
          </w:tcPr>
          <w:p w14:paraId="66623A2A" w14:textId="77777777" w:rsidR="00592617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680" w:type="dxa"/>
          </w:tcPr>
          <w:p w14:paraId="615E47F4" w14:textId="77777777" w:rsidR="00592617" w:rsidRDefault="00000000">
            <w:pPr>
              <w:spacing w:after="0"/>
            </w:pPr>
            <w:r>
              <w:rPr>
                <w:sz w:val="17"/>
              </w:rPr>
              <w:t>HU01</w:t>
            </w:r>
          </w:p>
        </w:tc>
        <w:tc>
          <w:tcPr>
            <w:tcW w:w="1247" w:type="dxa"/>
          </w:tcPr>
          <w:p w14:paraId="78FB4EA7" w14:textId="77777777" w:rsidR="00592617" w:rsidRDefault="00000000">
            <w:pPr>
              <w:spacing w:after="0"/>
            </w:pPr>
            <w:r>
              <w:rPr>
                <w:sz w:val="17"/>
              </w:rPr>
              <w:t>E1 Acceso y cuentas</w:t>
            </w:r>
          </w:p>
        </w:tc>
        <w:tc>
          <w:tcPr>
            <w:tcW w:w="3855" w:type="dxa"/>
          </w:tcPr>
          <w:p w14:paraId="5C0555E7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visitante</w:t>
            </w:r>
            <w:r>
              <w:rPr>
                <w:sz w:val="17"/>
              </w:rPr>
              <w:t xml:space="preserve"> quiero registrarme como apoderado, furgonista o colegio con correo y contraseña para acceder a las funciones de mi rol.</w:t>
            </w:r>
          </w:p>
        </w:tc>
        <w:tc>
          <w:tcPr>
            <w:tcW w:w="680" w:type="dxa"/>
          </w:tcPr>
          <w:p w14:paraId="53BD54DC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216D62E0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</w:tcPr>
          <w:p w14:paraId="7C76F4E0" w14:textId="77777777" w:rsidR="00592617" w:rsidRDefault="00000000">
            <w:pPr>
              <w:spacing w:after="0"/>
            </w:pPr>
            <w:r>
              <w:rPr>
                <w:sz w:val="17"/>
              </w:rPr>
              <w:t>S5–S8</w:t>
            </w:r>
          </w:p>
        </w:tc>
        <w:tc>
          <w:tcPr>
            <w:tcW w:w="1361" w:type="dxa"/>
          </w:tcPr>
          <w:p w14:paraId="7A9D3CD8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3ABB0CDB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51EC018C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680" w:type="dxa"/>
            <w:shd w:val="clear" w:color="auto" w:fill="F6F9F6"/>
          </w:tcPr>
          <w:p w14:paraId="66042B1A" w14:textId="77777777" w:rsidR="00592617" w:rsidRDefault="00000000">
            <w:pPr>
              <w:spacing w:after="0"/>
            </w:pPr>
            <w:r>
              <w:rPr>
                <w:sz w:val="17"/>
              </w:rPr>
              <w:t>HU02</w:t>
            </w:r>
          </w:p>
        </w:tc>
        <w:tc>
          <w:tcPr>
            <w:tcW w:w="1247" w:type="dxa"/>
            <w:shd w:val="clear" w:color="auto" w:fill="F6F9F6"/>
          </w:tcPr>
          <w:p w14:paraId="48F67D14" w14:textId="77777777" w:rsidR="00592617" w:rsidRDefault="00000000">
            <w:pPr>
              <w:spacing w:after="0"/>
            </w:pPr>
            <w:r>
              <w:rPr>
                <w:sz w:val="17"/>
              </w:rPr>
              <w:t>E1 Acceso y cuentas</w:t>
            </w:r>
          </w:p>
        </w:tc>
        <w:tc>
          <w:tcPr>
            <w:tcW w:w="3855" w:type="dxa"/>
            <w:shd w:val="clear" w:color="auto" w:fill="F6F9F6"/>
          </w:tcPr>
          <w:p w14:paraId="3329530A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usuario registrado</w:t>
            </w:r>
            <w:r>
              <w:rPr>
                <w:sz w:val="17"/>
              </w:rPr>
              <w:t xml:space="preserve"> quiero iniciar y cerrar sesión para acceder de forma segura al panel de mi rol.</w:t>
            </w:r>
          </w:p>
        </w:tc>
        <w:tc>
          <w:tcPr>
            <w:tcW w:w="680" w:type="dxa"/>
            <w:shd w:val="clear" w:color="auto" w:fill="F6F9F6"/>
          </w:tcPr>
          <w:p w14:paraId="53637A40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2A55DE5D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  <w:shd w:val="clear" w:color="auto" w:fill="F6F9F6"/>
          </w:tcPr>
          <w:p w14:paraId="3B406BF4" w14:textId="77777777" w:rsidR="00592617" w:rsidRDefault="00000000">
            <w:pPr>
              <w:spacing w:after="0"/>
            </w:pPr>
            <w:r>
              <w:rPr>
                <w:sz w:val="17"/>
              </w:rPr>
              <w:t>S5–S8</w:t>
            </w:r>
          </w:p>
        </w:tc>
        <w:tc>
          <w:tcPr>
            <w:tcW w:w="1361" w:type="dxa"/>
            <w:shd w:val="clear" w:color="auto" w:fill="F6F9F6"/>
          </w:tcPr>
          <w:p w14:paraId="317A4523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30575ED7" w14:textId="77777777">
        <w:trPr>
          <w:jc w:val="center"/>
        </w:trPr>
        <w:tc>
          <w:tcPr>
            <w:tcW w:w="397" w:type="dxa"/>
          </w:tcPr>
          <w:p w14:paraId="34E90FCA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6C0F973D" w14:textId="77777777" w:rsidR="00592617" w:rsidRDefault="00000000">
            <w:pPr>
              <w:spacing w:after="0"/>
            </w:pPr>
            <w:r>
              <w:rPr>
                <w:sz w:val="17"/>
              </w:rPr>
              <w:t>HU03</w:t>
            </w:r>
          </w:p>
        </w:tc>
        <w:tc>
          <w:tcPr>
            <w:tcW w:w="1247" w:type="dxa"/>
          </w:tcPr>
          <w:p w14:paraId="2D29FDB7" w14:textId="77777777" w:rsidR="00592617" w:rsidRDefault="00000000">
            <w:pPr>
              <w:spacing w:after="0"/>
            </w:pPr>
            <w:r>
              <w:rPr>
                <w:sz w:val="17"/>
              </w:rPr>
              <w:t>E1 Acceso y cuentas</w:t>
            </w:r>
          </w:p>
        </w:tc>
        <w:tc>
          <w:tcPr>
            <w:tcW w:w="3855" w:type="dxa"/>
          </w:tcPr>
          <w:p w14:paraId="3EF72761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usuario</w:t>
            </w:r>
            <w:r>
              <w:rPr>
                <w:sz w:val="17"/>
              </w:rPr>
              <w:t xml:space="preserve"> quiero que el servidor verifique mi rol, la propiedad de los datos y que mi cuenta siga activa para que nadie acceda a información ajena.</w:t>
            </w:r>
          </w:p>
        </w:tc>
        <w:tc>
          <w:tcPr>
            <w:tcW w:w="680" w:type="dxa"/>
          </w:tcPr>
          <w:p w14:paraId="2AAE7C2C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02DE65DA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</w:tcPr>
          <w:p w14:paraId="28F602B6" w14:textId="77777777" w:rsidR="00592617" w:rsidRDefault="00000000">
            <w:pPr>
              <w:spacing w:after="0"/>
            </w:pPr>
            <w:r>
              <w:rPr>
                <w:sz w:val="17"/>
              </w:rPr>
              <w:t>S5–S8</w:t>
            </w:r>
          </w:p>
        </w:tc>
        <w:tc>
          <w:tcPr>
            <w:tcW w:w="1361" w:type="dxa"/>
          </w:tcPr>
          <w:p w14:paraId="00D2C189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17630B77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22DE2F2E" w14:textId="77777777" w:rsidR="00592617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680" w:type="dxa"/>
            <w:shd w:val="clear" w:color="auto" w:fill="F6F9F6"/>
          </w:tcPr>
          <w:p w14:paraId="40C4CB38" w14:textId="77777777" w:rsidR="00592617" w:rsidRDefault="00000000">
            <w:pPr>
              <w:spacing w:after="0"/>
            </w:pPr>
            <w:r>
              <w:rPr>
                <w:sz w:val="17"/>
              </w:rPr>
              <w:t>HU04</w:t>
            </w:r>
          </w:p>
        </w:tc>
        <w:tc>
          <w:tcPr>
            <w:tcW w:w="1247" w:type="dxa"/>
            <w:shd w:val="clear" w:color="auto" w:fill="F6F9F6"/>
          </w:tcPr>
          <w:p w14:paraId="58B4FAD2" w14:textId="77777777" w:rsidR="00592617" w:rsidRDefault="00000000">
            <w:pPr>
              <w:spacing w:after="0"/>
            </w:pPr>
            <w:r>
              <w:rPr>
                <w:sz w:val="17"/>
              </w:rPr>
              <w:t>E1 Acceso y cuentas</w:t>
            </w:r>
          </w:p>
        </w:tc>
        <w:tc>
          <w:tcPr>
            <w:tcW w:w="3855" w:type="dxa"/>
            <w:shd w:val="clear" w:color="auto" w:fill="F6F9F6"/>
          </w:tcPr>
          <w:p w14:paraId="320739C9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administrador</w:t>
            </w:r>
            <w:r>
              <w:rPr>
                <w:sz w:val="17"/>
              </w:rPr>
              <w:t xml:space="preserve"> quiero activar o desactivar cuentas para mantener una plataforma confiable.</w:t>
            </w:r>
          </w:p>
        </w:tc>
        <w:tc>
          <w:tcPr>
            <w:tcW w:w="680" w:type="dxa"/>
            <w:shd w:val="clear" w:color="auto" w:fill="F6F9F6"/>
          </w:tcPr>
          <w:p w14:paraId="5A409249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7A38D22F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  <w:shd w:val="clear" w:color="auto" w:fill="F6F9F6"/>
          </w:tcPr>
          <w:p w14:paraId="70E442D7" w14:textId="77777777" w:rsidR="00592617" w:rsidRDefault="00000000">
            <w:pPr>
              <w:spacing w:after="0"/>
            </w:pPr>
            <w:r>
              <w:rPr>
                <w:sz w:val="17"/>
              </w:rPr>
              <w:t>S5–S8</w:t>
            </w:r>
          </w:p>
        </w:tc>
        <w:tc>
          <w:tcPr>
            <w:tcW w:w="1361" w:type="dxa"/>
            <w:shd w:val="clear" w:color="auto" w:fill="F6F9F6"/>
          </w:tcPr>
          <w:p w14:paraId="7FE5365A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469FF174" w14:textId="77777777">
        <w:trPr>
          <w:jc w:val="center"/>
        </w:trPr>
        <w:tc>
          <w:tcPr>
            <w:tcW w:w="397" w:type="dxa"/>
          </w:tcPr>
          <w:p w14:paraId="4DBB95F1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307423DB" w14:textId="77777777" w:rsidR="00592617" w:rsidRDefault="00000000">
            <w:pPr>
              <w:spacing w:after="0"/>
            </w:pPr>
            <w:r>
              <w:rPr>
                <w:sz w:val="17"/>
              </w:rPr>
              <w:t>HU05</w:t>
            </w:r>
          </w:p>
        </w:tc>
        <w:tc>
          <w:tcPr>
            <w:tcW w:w="1247" w:type="dxa"/>
          </w:tcPr>
          <w:p w14:paraId="72905236" w14:textId="77777777" w:rsidR="00592617" w:rsidRDefault="00000000">
            <w:pPr>
              <w:spacing w:after="0"/>
            </w:pPr>
            <w:r>
              <w:rPr>
                <w:sz w:val="17"/>
              </w:rPr>
              <w:t>E2 Furgonista</w:t>
            </w:r>
          </w:p>
        </w:tc>
        <w:tc>
          <w:tcPr>
            <w:tcW w:w="3855" w:type="dxa"/>
          </w:tcPr>
          <w:p w14:paraId="25AED0AA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furgonista</w:t>
            </w:r>
            <w:r>
              <w:rPr>
                <w:sz w:val="17"/>
              </w:rPr>
              <w:t xml:space="preserve"> quiero completar mi perfil y los datos de mi vehículo (patente, marca, modelo, año, color, capacidad y foto) para ofrecer mi servicio.</w:t>
            </w:r>
          </w:p>
        </w:tc>
        <w:tc>
          <w:tcPr>
            <w:tcW w:w="680" w:type="dxa"/>
          </w:tcPr>
          <w:p w14:paraId="3E87C4BA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7992EB88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</w:tcPr>
          <w:p w14:paraId="1462CA0D" w14:textId="77777777" w:rsidR="00592617" w:rsidRDefault="00000000">
            <w:pPr>
              <w:spacing w:after="0"/>
            </w:pPr>
            <w:r>
              <w:rPr>
                <w:sz w:val="17"/>
              </w:rPr>
              <w:t>S6–S10</w:t>
            </w:r>
          </w:p>
        </w:tc>
        <w:tc>
          <w:tcPr>
            <w:tcW w:w="1361" w:type="dxa"/>
          </w:tcPr>
          <w:p w14:paraId="2CEE2220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567A30EF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00FEC217" w14:textId="77777777" w:rsidR="00592617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680" w:type="dxa"/>
            <w:shd w:val="clear" w:color="auto" w:fill="F6F9F6"/>
          </w:tcPr>
          <w:p w14:paraId="4868A2C1" w14:textId="77777777" w:rsidR="00592617" w:rsidRDefault="00000000">
            <w:pPr>
              <w:spacing w:after="0"/>
            </w:pPr>
            <w:r>
              <w:rPr>
                <w:sz w:val="17"/>
              </w:rPr>
              <w:t>HU06</w:t>
            </w:r>
          </w:p>
        </w:tc>
        <w:tc>
          <w:tcPr>
            <w:tcW w:w="1247" w:type="dxa"/>
            <w:shd w:val="clear" w:color="auto" w:fill="F6F9F6"/>
          </w:tcPr>
          <w:p w14:paraId="71389B01" w14:textId="77777777" w:rsidR="00592617" w:rsidRDefault="00000000">
            <w:pPr>
              <w:spacing w:after="0"/>
            </w:pPr>
            <w:r>
              <w:rPr>
                <w:sz w:val="17"/>
              </w:rPr>
              <w:t>E2 Furgonista</w:t>
            </w:r>
          </w:p>
        </w:tc>
        <w:tc>
          <w:tcPr>
            <w:tcW w:w="3855" w:type="dxa"/>
            <w:shd w:val="clear" w:color="auto" w:fill="F6F9F6"/>
          </w:tcPr>
          <w:p w14:paraId="239F7950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furgonista</w:t>
            </w:r>
            <w:r>
              <w:rPr>
                <w:sz w:val="17"/>
              </w:rPr>
              <w:t xml:space="preserve"> quiero cargar mis documentos (licencia, antecedentes, habilitación para transportar menores y fotografías) y solicitar verificación.</w:t>
            </w:r>
          </w:p>
        </w:tc>
        <w:tc>
          <w:tcPr>
            <w:tcW w:w="680" w:type="dxa"/>
            <w:shd w:val="clear" w:color="auto" w:fill="F6F9F6"/>
          </w:tcPr>
          <w:p w14:paraId="37FDC6F5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1DC67721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  <w:shd w:val="clear" w:color="auto" w:fill="F6F9F6"/>
          </w:tcPr>
          <w:p w14:paraId="61D4E376" w14:textId="77777777" w:rsidR="00592617" w:rsidRDefault="00000000">
            <w:pPr>
              <w:spacing w:after="0"/>
            </w:pPr>
            <w:r>
              <w:rPr>
                <w:sz w:val="17"/>
              </w:rPr>
              <w:t>S6–S10</w:t>
            </w:r>
          </w:p>
        </w:tc>
        <w:tc>
          <w:tcPr>
            <w:tcW w:w="1361" w:type="dxa"/>
            <w:shd w:val="clear" w:color="auto" w:fill="F6F9F6"/>
          </w:tcPr>
          <w:p w14:paraId="3F2701BB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213D5E51" w14:textId="77777777">
        <w:trPr>
          <w:jc w:val="center"/>
        </w:trPr>
        <w:tc>
          <w:tcPr>
            <w:tcW w:w="397" w:type="dxa"/>
          </w:tcPr>
          <w:p w14:paraId="28B41E09" w14:textId="77777777" w:rsidR="00592617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680" w:type="dxa"/>
          </w:tcPr>
          <w:p w14:paraId="20F1179D" w14:textId="77777777" w:rsidR="00592617" w:rsidRDefault="00000000">
            <w:pPr>
              <w:spacing w:after="0"/>
            </w:pPr>
            <w:r>
              <w:rPr>
                <w:sz w:val="17"/>
              </w:rPr>
              <w:t>HU07</w:t>
            </w:r>
          </w:p>
        </w:tc>
        <w:tc>
          <w:tcPr>
            <w:tcW w:w="1247" w:type="dxa"/>
          </w:tcPr>
          <w:p w14:paraId="5C239B6E" w14:textId="77777777" w:rsidR="00592617" w:rsidRDefault="00000000">
            <w:pPr>
              <w:spacing w:after="0"/>
            </w:pPr>
            <w:r>
              <w:rPr>
                <w:sz w:val="17"/>
              </w:rPr>
              <w:t>E5 Administración</w:t>
            </w:r>
          </w:p>
        </w:tc>
        <w:tc>
          <w:tcPr>
            <w:tcW w:w="3855" w:type="dxa"/>
          </w:tcPr>
          <w:p w14:paraId="5D0EAA0B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administrador</w:t>
            </w:r>
            <w:r>
              <w:rPr>
                <w:sz w:val="17"/>
              </w:rPr>
              <w:t xml:space="preserve"> quiero revisar cada documento y aprobar o rechazar el perfil del furgonista para que solo los validados aparezcan en las búsquedas.</w:t>
            </w:r>
          </w:p>
        </w:tc>
        <w:tc>
          <w:tcPr>
            <w:tcW w:w="680" w:type="dxa"/>
          </w:tcPr>
          <w:p w14:paraId="169E5518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53333F2D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</w:tcPr>
          <w:p w14:paraId="700B89CC" w14:textId="77777777" w:rsidR="00592617" w:rsidRDefault="00000000">
            <w:pPr>
              <w:spacing w:after="0"/>
            </w:pPr>
            <w:r>
              <w:rPr>
                <w:sz w:val="17"/>
              </w:rPr>
              <w:t>S6–S10</w:t>
            </w:r>
          </w:p>
        </w:tc>
        <w:tc>
          <w:tcPr>
            <w:tcW w:w="1361" w:type="dxa"/>
          </w:tcPr>
          <w:p w14:paraId="05B238E5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7B96AEA1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4A581AF3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680" w:type="dxa"/>
            <w:shd w:val="clear" w:color="auto" w:fill="F6F9F6"/>
          </w:tcPr>
          <w:p w14:paraId="310EA7BB" w14:textId="77777777" w:rsidR="00592617" w:rsidRDefault="00000000">
            <w:pPr>
              <w:spacing w:after="0"/>
            </w:pPr>
            <w:r>
              <w:rPr>
                <w:sz w:val="17"/>
              </w:rPr>
              <w:t>HU08</w:t>
            </w:r>
          </w:p>
        </w:tc>
        <w:tc>
          <w:tcPr>
            <w:tcW w:w="1247" w:type="dxa"/>
            <w:shd w:val="clear" w:color="auto" w:fill="F6F9F6"/>
          </w:tcPr>
          <w:p w14:paraId="1A458767" w14:textId="77777777" w:rsidR="00592617" w:rsidRDefault="00000000">
            <w:pPr>
              <w:spacing w:after="0"/>
            </w:pPr>
            <w:r>
              <w:rPr>
                <w:sz w:val="17"/>
              </w:rPr>
              <w:t>E2 Furgonista</w:t>
            </w:r>
          </w:p>
        </w:tc>
        <w:tc>
          <w:tcPr>
            <w:tcW w:w="3855" w:type="dxa"/>
            <w:shd w:val="clear" w:color="auto" w:fill="F6F9F6"/>
          </w:tcPr>
          <w:p w14:paraId="7868456B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furgonista</w:t>
            </w:r>
            <w:r>
              <w:rPr>
                <w:sz w:val="17"/>
              </w:rPr>
              <w:t xml:space="preserve"> quiero definir mi región, comunas e instituciones atendidas para aparecer en las búsquedas correctas.</w:t>
            </w:r>
          </w:p>
        </w:tc>
        <w:tc>
          <w:tcPr>
            <w:tcW w:w="680" w:type="dxa"/>
            <w:shd w:val="clear" w:color="auto" w:fill="F6F9F6"/>
          </w:tcPr>
          <w:p w14:paraId="533C1341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42BB8858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  <w:shd w:val="clear" w:color="auto" w:fill="F6F9F6"/>
          </w:tcPr>
          <w:p w14:paraId="2F6A68BE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  <w:shd w:val="clear" w:color="auto" w:fill="F6F9F6"/>
          </w:tcPr>
          <w:p w14:paraId="20411386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1B76B0CE" w14:textId="77777777">
        <w:trPr>
          <w:jc w:val="center"/>
        </w:trPr>
        <w:tc>
          <w:tcPr>
            <w:tcW w:w="397" w:type="dxa"/>
          </w:tcPr>
          <w:p w14:paraId="5EB6441B" w14:textId="77777777" w:rsidR="00592617" w:rsidRDefault="00000000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680" w:type="dxa"/>
          </w:tcPr>
          <w:p w14:paraId="115FB620" w14:textId="77777777" w:rsidR="00592617" w:rsidRDefault="00000000">
            <w:pPr>
              <w:spacing w:after="0"/>
            </w:pPr>
            <w:r>
              <w:rPr>
                <w:sz w:val="17"/>
              </w:rPr>
              <w:t>HU09</w:t>
            </w:r>
          </w:p>
        </w:tc>
        <w:tc>
          <w:tcPr>
            <w:tcW w:w="1247" w:type="dxa"/>
          </w:tcPr>
          <w:p w14:paraId="1FDA95D6" w14:textId="77777777" w:rsidR="00592617" w:rsidRDefault="00000000">
            <w:pPr>
              <w:spacing w:after="0"/>
            </w:pPr>
            <w:r>
              <w:rPr>
                <w:sz w:val="17"/>
              </w:rPr>
              <w:t>E2 Furgonista</w:t>
            </w:r>
          </w:p>
        </w:tc>
        <w:tc>
          <w:tcPr>
            <w:tcW w:w="3855" w:type="dxa"/>
          </w:tcPr>
          <w:p w14:paraId="1FB2ECAA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furgonista</w:t>
            </w:r>
            <w:r>
              <w:rPr>
                <w:sz w:val="17"/>
              </w:rPr>
              <w:t xml:space="preserve"> quiero ver mis cupos ocupados y disponibles calculados a partir de mis contratos activos para mantener la información al día.</w:t>
            </w:r>
          </w:p>
        </w:tc>
        <w:tc>
          <w:tcPr>
            <w:tcW w:w="680" w:type="dxa"/>
          </w:tcPr>
          <w:p w14:paraId="2E2DF8E5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34B23971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</w:tcPr>
          <w:p w14:paraId="34526C22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</w:tcPr>
          <w:p w14:paraId="590B2426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36AF6C05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33699100" w14:textId="77777777" w:rsidR="00592617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680" w:type="dxa"/>
            <w:shd w:val="clear" w:color="auto" w:fill="F6F9F6"/>
          </w:tcPr>
          <w:p w14:paraId="73EC6F62" w14:textId="77777777" w:rsidR="00592617" w:rsidRDefault="00000000">
            <w:pPr>
              <w:spacing w:after="0"/>
            </w:pPr>
            <w:r>
              <w:rPr>
                <w:sz w:val="17"/>
              </w:rPr>
              <w:t>HU10</w:t>
            </w:r>
          </w:p>
        </w:tc>
        <w:tc>
          <w:tcPr>
            <w:tcW w:w="1247" w:type="dxa"/>
            <w:shd w:val="clear" w:color="auto" w:fill="F6F9F6"/>
          </w:tcPr>
          <w:p w14:paraId="507A0041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  <w:shd w:val="clear" w:color="auto" w:fill="F6F9F6"/>
          </w:tcPr>
          <w:p w14:paraId="7368AEFA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guardar las instituciones de mis hijos para usarlas en la búsqueda.</w:t>
            </w:r>
          </w:p>
        </w:tc>
        <w:tc>
          <w:tcPr>
            <w:tcW w:w="680" w:type="dxa"/>
            <w:shd w:val="clear" w:color="auto" w:fill="F6F9F6"/>
          </w:tcPr>
          <w:p w14:paraId="120DA635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30ADFC9F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  <w:shd w:val="clear" w:color="auto" w:fill="F6F9F6"/>
          </w:tcPr>
          <w:p w14:paraId="1DC13089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  <w:shd w:val="clear" w:color="auto" w:fill="F6F9F6"/>
          </w:tcPr>
          <w:p w14:paraId="176FCA45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5557EB63" w14:textId="77777777">
        <w:trPr>
          <w:jc w:val="center"/>
        </w:trPr>
        <w:tc>
          <w:tcPr>
            <w:tcW w:w="397" w:type="dxa"/>
          </w:tcPr>
          <w:p w14:paraId="02CFC314" w14:textId="77777777" w:rsidR="00592617" w:rsidRDefault="00000000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680" w:type="dxa"/>
          </w:tcPr>
          <w:p w14:paraId="777B7FC6" w14:textId="77777777" w:rsidR="00592617" w:rsidRDefault="00000000">
            <w:pPr>
              <w:spacing w:after="0"/>
            </w:pPr>
            <w:r>
              <w:rPr>
                <w:sz w:val="17"/>
              </w:rPr>
              <w:t>HU11</w:t>
            </w:r>
          </w:p>
        </w:tc>
        <w:tc>
          <w:tcPr>
            <w:tcW w:w="1247" w:type="dxa"/>
          </w:tcPr>
          <w:p w14:paraId="57E1C0E6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</w:tcPr>
          <w:p w14:paraId="0AB20C9A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buscar furgonistas aprobados, con cupos y cobertura en mi comuna e institución para encontrar un transporte adecuado.</w:t>
            </w:r>
          </w:p>
        </w:tc>
        <w:tc>
          <w:tcPr>
            <w:tcW w:w="680" w:type="dxa"/>
          </w:tcPr>
          <w:p w14:paraId="6B9A29A3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143C4D2D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</w:tcPr>
          <w:p w14:paraId="68696DAB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</w:tcPr>
          <w:p w14:paraId="2FA12D69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7B29EF4E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28EE116E" w14:textId="77777777" w:rsidR="00592617" w:rsidRDefault="00000000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680" w:type="dxa"/>
            <w:shd w:val="clear" w:color="auto" w:fill="F6F9F6"/>
          </w:tcPr>
          <w:p w14:paraId="501F61FB" w14:textId="77777777" w:rsidR="00592617" w:rsidRDefault="00000000">
            <w:pPr>
              <w:spacing w:after="0"/>
            </w:pPr>
            <w:r>
              <w:rPr>
                <w:sz w:val="17"/>
              </w:rPr>
              <w:t>HU12</w:t>
            </w:r>
          </w:p>
        </w:tc>
        <w:tc>
          <w:tcPr>
            <w:tcW w:w="1247" w:type="dxa"/>
            <w:shd w:val="clear" w:color="auto" w:fill="F6F9F6"/>
          </w:tcPr>
          <w:p w14:paraId="5EFEBCCA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  <w:shd w:val="clear" w:color="auto" w:fill="F6F9F6"/>
          </w:tcPr>
          <w:p w14:paraId="6D9D6CB8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seleccionar mi dirección con Google Maps para que la comuna de búsqueda se obtenga automáticamente.</w:t>
            </w:r>
          </w:p>
        </w:tc>
        <w:tc>
          <w:tcPr>
            <w:tcW w:w="680" w:type="dxa"/>
            <w:shd w:val="clear" w:color="auto" w:fill="F6F9F6"/>
          </w:tcPr>
          <w:p w14:paraId="4B60B8CB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589E1797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907" w:type="dxa"/>
            <w:shd w:val="clear" w:color="auto" w:fill="F6F9F6"/>
          </w:tcPr>
          <w:p w14:paraId="43FBDF83" w14:textId="77777777" w:rsidR="00592617" w:rsidRDefault="00000000">
            <w:pPr>
              <w:spacing w:after="0"/>
            </w:pPr>
            <w:r>
              <w:rPr>
                <w:sz w:val="17"/>
              </w:rPr>
              <w:t>S11–S12</w:t>
            </w:r>
          </w:p>
        </w:tc>
        <w:tc>
          <w:tcPr>
            <w:tcW w:w="1361" w:type="dxa"/>
            <w:shd w:val="clear" w:color="auto" w:fill="F6F9F6"/>
          </w:tcPr>
          <w:p w14:paraId="30BA6E65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06DD5676" w14:textId="77777777">
        <w:trPr>
          <w:jc w:val="center"/>
        </w:trPr>
        <w:tc>
          <w:tcPr>
            <w:tcW w:w="397" w:type="dxa"/>
          </w:tcPr>
          <w:p w14:paraId="12CE82A4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680" w:type="dxa"/>
          </w:tcPr>
          <w:p w14:paraId="1776986F" w14:textId="77777777" w:rsidR="00592617" w:rsidRDefault="00000000">
            <w:pPr>
              <w:spacing w:after="0"/>
            </w:pPr>
            <w:r>
              <w:rPr>
                <w:sz w:val="17"/>
              </w:rPr>
              <w:t>HU13</w:t>
            </w:r>
          </w:p>
        </w:tc>
        <w:tc>
          <w:tcPr>
            <w:tcW w:w="1247" w:type="dxa"/>
          </w:tcPr>
          <w:p w14:paraId="3BC29F69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</w:tcPr>
          <w:p w14:paraId="346A44C1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consultar el perfil público del furgonista aprobado para decidir con confianza.</w:t>
            </w:r>
          </w:p>
        </w:tc>
        <w:tc>
          <w:tcPr>
            <w:tcW w:w="680" w:type="dxa"/>
          </w:tcPr>
          <w:p w14:paraId="6BDC7022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02C6C842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 w14:paraId="1EFD41DA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</w:tcPr>
          <w:p w14:paraId="74D412AC" w14:textId="77777777" w:rsidR="00592617" w:rsidRDefault="00000000">
            <w:pPr>
              <w:spacing w:after="0"/>
            </w:pPr>
            <w:r>
              <w:rPr>
                <w:sz w:val="17"/>
              </w:rPr>
              <w:t>Implementada</w:t>
            </w:r>
          </w:p>
        </w:tc>
      </w:tr>
      <w:tr w:rsidR="00592617" w14:paraId="23537E70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744A97A6" w14:textId="77777777" w:rsidR="00592617" w:rsidRDefault="00000000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680" w:type="dxa"/>
            <w:shd w:val="clear" w:color="auto" w:fill="F6F9F6"/>
          </w:tcPr>
          <w:p w14:paraId="6CA8B0A4" w14:textId="77777777" w:rsidR="00592617" w:rsidRDefault="00000000">
            <w:pPr>
              <w:spacing w:after="0"/>
            </w:pPr>
            <w:r>
              <w:rPr>
                <w:sz w:val="17"/>
              </w:rPr>
              <w:t>HU14</w:t>
            </w:r>
          </w:p>
        </w:tc>
        <w:tc>
          <w:tcPr>
            <w:tcW w:w="1247" w:type="dxa"/>
            <w:shd w:val="clear" w:color="auto" w:fill="F6F9F6"/>
          </w:tcPr>
          <w:p w14:paraId="1E8D6ECE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  <w:shd w:val="clear" w:color="auto" w:fill="F6F9F6"/>
          </w:tcPr>
          <w:p w14:paraId="32E0859E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solicitar una cotización y ver una estimación de precio para conocer el valor aproximado del servicio.</w:t>
            </w:r>
          </w:p>
        </w:tc>
        <w:tc>
          <w:tcPr>
            <w:tcW w:w="680" w:type="dxa"/>
            <w:shd w:val="clear" w:color="auto" w:fill="F6F9F6"/>
          </w:tcPr>
          <w:p w14:paraId="6A72BB63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4E8BBF9F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  <w:shd w:val="clear" w:color="auto" w:fill="F6F9F6"/>
          </w:tcPr>
          <w:p w14:paraId="62431DDC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  <w:shd w:val="clear" w:color="auto" w:fill="F6F9F6"/>
          </w:tcPr>
          <w:p w14:paraId="43DD7EBA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(estimación simulada)</w:t>
            </w:r>
          </w:p>
        </w:tc>
      </w:tr>
      <w:tr w:rsidR="00592617" w14:paraId="18A380C5" w14:textId="77777777">
        <w:trPr>
          <w:jc w:val="center"/>
        </w:trPr>
        <w:tc>
          <w:tcPr>
            <w:tcW w:w="397" w:type="dxa"/>
          </w:tcPr>
          <w:p w14:paraId="5526527F" w14:textId="77777777" w:rsidR="00592617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680" w:type="dxa"/>
          </w:tcPr>
          <w:p w14:paraId="3A37BABD" w14:textId="77777777" w:rsidR="00592617" w:rsidRDefault="00000000">
            <w:pPr>
              <w:spacing w:after="0"/>
            </w:pPr>
            <w:r>
              <w:rPr>
                <w:sz w:val="17"/>
              </w:rPr>
              <w:t>HU15</w:t>
            </w:r>
          </w:p>
        </w:tc>
        <w:tc>
          <w:tcPr>
            <w:tcW w:w="1247" w:type="dxa"/>
          </w:tcPr>
          <w:p w14:paraId="0703AE05" w14:textId="77777777" w:rsidR="00592617" w:rsidRDefault="00000000">
            <w:pPr>
              <w:spacing w:after="0"/>
            </w:pPr>
            <w:r>
              <w:rPr>
                <w:sz w:val="17"/>
              </w:rPr>
              <w:t>E2 Furgonista</w:t>
            </w:r>
          </w:p>
        </w:tc>
        <w:tc>
          <w:tcPr>
            <w:tcW w:w="3855" w:type="dxa"/>
          </w:tcPr>
          <w:p w14:paraId="3337A2A0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furgonista</w:t>
            </w:r>
            <w:r>
              <w:rPr>
                <w:sz w:val="17"/>
              </w:rPr>
              <w:t xml:space="preserve"> quiero revisar la solicitud y enviar una oferta dentro del margen permitido para concretar el contrato.</w:t>
            </w:r>
          </w:p>
        </w:tc>
        <w:tc>
          <w:tcPr>
            <w:tcW w:w="680" w:type="dxa"/>
          </w:tcPr>
          <w:p w14:paraId="78669F6D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13FF077F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907" w:type="dxa"/>
          </w:tcPr>
          <w:p w14:paraId="39CF4005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</w:tcPr>
          <w:p w14:paraId="5ED7D216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0343EB20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538FB2D2" w14:textId="77777777" w:rsidR="00592617" w:rsidRDefault="00000000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680" w:type="dxa"/>
            <w:shd w:val="clear" w:color="auto" w:fill="F6F9F6"/>
          </w:tcPr>
          <w:p w14:paraId="4ACC1767" w14:textId="77777777" w:rsidR="00592617" w:rsidRDefault="00000000">
            <w:pPr>
              <w:spacing w:after="0"/>
            </w:pPr>
            <w:r>
              <w:rPr>
                <w:sz w:val="17"/>
              </w:rPr>
              <w:t>HU16</w:t>
            </w:r>
          </w:p>
        </w:tc>
        <w:tc>
          <w:tcPr>
            <w:tcW w:w="1247" w:type="dxa"/>
            <w:shd w:val="clear" w:color="auto" w:fill="F6F9F6"/>
          </w:tcPr>
          <w:p w14:paraId="12AAA097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  <w:shd w:val="clear" w:color="auto" w:fill="F6F9F6"/>
          </w:tcPr>
          <w:p w14:paraId="36DF6FFC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aceptar o rechazar la oferta, y que al aceptar se reserve el cupo y se genere un contrato activo.</w:t>
            </w:r>
          </w:p>
        </w:tc>
        <w:tc>
          <w:tcPr>
            <w:tcW w:w="680" w:type="dxa"/>
            <w:shd w:val="clear" w:color="auto" w:fill="F6F9F6"/>
          </w:tcPr>
          <w:p w14:paraId="34D7FA0D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5CA0A6F4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907" w:type="dxa"/>
            <w:shd w:val="clear" w:color="auto" w:fill="F6F9F6"/>
          </w:tcPr>
          <w:p w14:paraId="1A31BD81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  <w:shd w:val="clear" w:color="auto" w:fill="F6F9F6"/>
          </w:tcPr>
          <w:p w14:paraId="013FAFB2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58E516BD" w14:textId="77777777">
        <w:trPr>
          <w:jc w:val="center"/>
        </w:trPr>
        <w:tc>
          <w:tcPr>
            <w:tcW w:w="397" w:type="dxa"/>
          </w:tcPr>
          <w:p w14:paraId="5F9FEB96" w14:textId="77777777" w:rsidR="00592617" w:rsidRDefault="00000000"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w="680" w:type="dxa"/>
          </w:tcPr>
          <w:p w14:paraId="151DD157" w14:textId="77777777" w:rsidR="00592617" w:rsidRDefault="00000000">
            <w:pPr>
              <w:spacing w:after="0"/>
            </w:pPr>
            <w:r>
              <w:rPr>
                <w:sz w:val="17"/>
              </w:rPr>
              <w:t>HU17</w:t>
            </w:r>
          </w:p>
        </w:tc>
        <w:tc>
          <w:tcPr>
            <w:tcW w:w="1247" w:type="dxa"/>
          </w:tcPr>
          <w:p w14:paraId="33F4BACB" w14:textId="77777777" w:rsidR="00592617" w:rsidRDefault="00000000">
            <w:pPr>
              <w:spacing w:after="0"/>
            </w:pPr>
            <w:r>
              <w:rPr>
                <w:sz w:val="17"/>
              </w:rPr>
              <w:t>E3 Apoderado</w:t>
            </w:r>
          </w:p>
        </w:tc>
        <w:tc>
          <w:tcPr>
            <w:tcW w:w="3855" w:type="dxa"/>
          </w:tcPr>
          <w:p w14:paraId="4EAEBC76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consultar mi contrato activo para tener claridad del servicio contratado.</w:t>
            </w:r>
          </w:p>
        </w:tc>
        <w:tc>
          <w:tcPr>
            <w:tcW w:w="680" w:type="dxa"/>
          </w:tcPr>
          <w:p w14:paraId="2080D5FB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099DD33B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 w14:paraId="06BD3822" w14:textId="77777777" w:rsidR="00592617" w:rsidRDefault="00000000">
            <w:pPr>
              <w:spacing w:after="0"/>
            </w:pPr>
            <w:r>
              <w:rPr>
                <w:sz w:val="17"/>
              </w:rPr>
              <w:t>S9–S12</w:t>
            </w:r>
          </w:p>
        </w:tc>
        <w:tc>
          <w:tcPr>
            <w:tcW w:w="1361" w:type="dxa"/>
          </w:tcPr>
          <w:p w14:paraId="241F1E96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1EA72545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67A63DFA" w14:textId="77777777" w:rsidR="00592617" w:rsidRDefault="00000000"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w="680" w:type="dxa"/>
            <w:shd w:val="clear" w:color="auto" w:fill="F6F9F6"/>
          </w:tcPr>
          <w:p w14:paraId="6FA4A08B" w14:textId="77777777" w:rsidR="00592617" w:rsidRDefault="00000000">
            <w:pPr>
              <w:spacing w:after="0"/>
            </w:pPr>
            <w:r>
              <w:rPr>
                <w:sz w:val="17"/>
              </w:rPr>
              <w:t>HU18</w:t>
            </w:r>
          </w:p>
        </w:tc>
        <w:tc>
          <w:tcPr>
            <w:tcW w:w="1247" w:type="dxa"/>
            <w:shd w:val="clear" w:color="auto" w:fill="F6F9F6"/>
          </w:tcPr>
          <w:p w14:paraId="19AFF6F3" w14:textId="77777777" w:rsidR="00592617" w:rsidRDefault="00000000">
            <w:pPr>
              <w:spacing w:after="0"/>
            </w:pPr>
            <w:r>
              <w:rPr>
                <w:sz w:val="17"/>
              </w:rPr>
              <w:t>E4 Colegio</w:t>
            </w:r>
          </w:p>
        </w:tc>
        <w:tc>
          <w:tcPr>
            <w:tcW w:w="3855" w:type="dxa"/>
            <w:shd w:val="clear" w:color="auto" w:fill="F6F9F6"/>
          </w:tcPr>
          <w:p w14:paraId="0EA184E6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colegio</w:t>
            </w:r>
            <w:r>
              <w:rPr>
                <w:sz w:val="17"/>
              </w:rPr>
              <w:t xml:space="preserve"> quiero registrar mi institución con logo y colores, y ver los furgonistas asociados, sin acceder a los contratos de las familias.</w:t>
            </w:r>
          </w:p>
        </w:tc>
        <w:tc>
          <w:tcPr>
            <w:tcW w:w="680" w:type="dxa"/>
            <w:shd w:val="clear" w:color="auto" w:fill="F6F9F6"/>
          </w:tcPr>
          <w:p w14:paraId="65741D01" w14:textId="77777777" w:rsidR="00592617" w:rsidRDefault="00000000">
            <w:pPr>
              <w:spacing w:after="0"/>
            </w:pPr>
            <w:r>
              <w:rPr>
                <w:sz w:val="17"/>
              </w:rPr>
              <w:t>Should</w:t>
            </w:r>
          </w:p>
        </w:tc>
        <w:tc>
          <w:tcPr>
            <w:tcW w:w="510" w:type="dxa"/>
            <w:shd w:val="clear" w:color="auto" w:fill="F6F9F6"/>
          </w:tcPr>
          <w:p w14:paraId="3289AB12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907" w:type="dxa"/>
            <w:shd w:val="clear" w:color="auto" w:fill="F6F9F6"/>
          </w:tcPr>
          <w:p w14:paraId="6674A71B" w14:textId="77777777" w:rsidR="00592617" w:rsidRDefault="00000000">
            <w:pPr>
              <w:spacing w:after="0"/>
            </w:pPr>
            <w:r>
              <w:rPr>
                <w:sz w:val="17"/>
              </w:rPr>
              <w:t>S6–S10</w:t>
            </w:r>
          </w:p>
        </w:tc>
        <w:tc>
          <w:tcPr>
            <w:tcW w:w="1361" w:type="dxa"/>
            <w:shd w:val="clear" w:color="auto" w:fill="F6F9F6"/>
          </w:tcPr>
          <w:p w14:paraId="243BA149" w14:textId="77777777" w:rsidR="00592617" w:rsidRDefault="00000000">
            <w:pPr>
              <w:spacing w:after="0"/>
            </w:pPr>
            <w:r>
              <w:rPr>
                <w:sz w:val="17"/>
              </w:rPr>
              <w:t>Implementada y probada</w:t>
            </w:r>
          </w:p>
        </w:tc>
      </w:tr>
      <w:tr w:rsidR="00592617" w14:paraId="16DCA332" w14:textId="77777777">
        <w:trPr>
          <w:jc w:val="center"/>
        </w:trPr>
        <w:tc>
          <w:tcPr>
            <w:tcW w:w="397" w:type="dxa"/>
          </w:tcPr>
          <w:p w14:paraId="0D4D80F1" w14:textId="77777777" w:rsidR="00592617" w:rsidRDefault="00000000"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w="680" w:type="dxa"/>
          </w:tcPr>
          <w:p w14:paraId="71584BDB" w14:textId="77777777" w:rsidR="00592617" w:rsidRDefault="00000000">
            <w:pPr>
              <w:spacing w:after="0"/>
            </w:pPr>
            <w:r>
              <w:rPr>
                <w:sz w:val="17"/>
              </w:rPr>
              <w:t>HU19</w:t>
            </w:r>
          </w:p>
        </w:tc>
        <w:tc>
          <w:tcPr>
            <w:tcW w:w="1247" w:type="dxa"/>
          </w:tcPr>
          <w:p w14:paraId="6362F423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E1 Acceso y </w:t>
            </w:r>
            <w:r>
              <w:rPr>
                <w:sz w:val="17"/>
              </w:rPr>
              <w:lastRenderedPageBreak/>
              <w:t>cuentas</w:t>
            </w:r>
          </w:p>
        </w:tc>
        <w:tc>
          <w:tcPr>
            <w:tcW w:w="3855" w:type="dxa"/>
          </w:tcPr>
          <w:p w14:paraId="663CCBFD" w14:textId="77777777" w:rsidR="00592617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Como </w:t>
            </w:r>
            <w:r>
              <w:rPr>
                <w:b/>
                <w:sz w:val="17"/>
              </w:rPr>
              <w:t>usuario</w:t>
            </w:r>
            <w:r>
              <w:rPr>
                <w:sz w:val="17"/>
              </w:rPr>
              <w:t xml:space="preserve"> quiero recibir notificaciones internas </w:t>
            </w:r>
            <w:r>
              <w:rPr>
                <w:sz w:val="17"/>
              </w:rPr>
              <w:lastRenderedPageBreak/>
              <w:t>de solicitudes, ofertas y contratos, y marcarlas como leídas.</w:t>
            </w:r>
          </w:p>
        </w:tc>
        <w:tc>
          <w:tcPr>
            <w:tcW w:w="680" w:type="dxa"/>
          </w:tcPr>
          <w:p w14:paraId="456A8A9E" w14:textId="77777777" w:rsidR="00592617" w:rsidRDefault="00000000">
            <w:pPr>
              <w:spacing w:after="0"/>
            </w:pPr>
            <w:r>
              <w:rPr>
                <w:sz w:val="17"/>
              </w:rPr>
              <w:lastRenderedPageBreak/>
              <w:t>Shoul</w:t>
            </w:r>
            <w:r>
              <w:rPr>
                <w:sz w:val="17"/>
              </w:rPr>
              <w:lastRenderedPageBreak/>
              <w:t>d</w:t>
            </w:r>
          </w:p>
        </w:tc>
        <w:tc>
          <w:tcPr>
            <w:tcW w:w="510" w:type="dxa"/>
          </w:tcPr>
          <w:p w14:paraId="2354A3D8" w14:textId="77777777" w:rsidR="00592617" w:rsidRDefault="00000000">
            <w:pPr>
              <w:spacing w:after="0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907" w:type="dxa"/>
          </w:tcPr>
          <w:p w14:paraId="011E6426" w14:textId="77777777" w:rsidR="00592617" w:rsidRDefault="00000000">
            <w:pPr>
              <w:spacing w:after="0"/>
            </w:pPr>
            <w:r>
              <w:rPr>
                <w:sz w:val="17"/>
              </w:rPr>
              <w:t>S6–S10</w:t>
            </w:r>
          </w:p>
        </w:tc>
        <w:tc>
          <w:tcPr>
            <w:tcW w:w="1361" w:type="dxa"/>
          </w:tcPr>
          <w:p w14:paraId="05F4AEA5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Implementada y </w:t>
            </w:r>
            <w:r>
              <w:rPr>
                <w:sz w:val="17"/>
              </w:rPr>
              <w:lastRenderedPageBreak/>
              <w:t>probada</w:t>
            </w:r>
          </w:p>
        </w:tc>
      </w:tr>
      <w:tr w:rsidR="00592617" w14:paraId="373BAB53" w14:textId="77777777">
        <w:trPr>
          <w:jc w:val="center"/>
        </w:trPr>
        <w:tc>
          <w:tcPr>
            <w:tcW w:w="397" w:type="dxa"/>
            <w:shd w:val="clear" w:color="auto" w:fill="F6F9F6"/>
          </w:tcPr>
          <w:p w14:paraId="296D7D6E" w14:textId="77777777" w:rsidR="00592617" w:rsidRDefault="00000000">
            <w:pPr>
              <w:spacing w:after="0"/>
            </w:pPr>
            <w:r>
              <w:rPr>
                <w:sz w:val="17"/>
              </w:rPr>
              <w:lastRenderedPageBreak/>
              <w:t>20</w:t>
            </w:r>
          </w:p>
        </w:tc>
        <w:tc>
          <w:tcPr>
            <w:tcW w:w="680" w:type="dxa"/>
            <w:shd w:val="clear" w:color="auto" w:fill="F6F9F6"/>
          </w:tcPr>
          <w:p w14:paraId="6871AB5F" w14:textId="77777777" w:rsidR="00592617" w:rsidRDefault="00000000">
            <w:pPr>
              <w:spacing w:after="0"/>
            </w:pPr>
            <w:r>
              <w:rPr>
                <w:sz w:val="17"/>
              </w:rPr>
              <w:t>HU20</w:t>
            </w:r>
          </w:p>
        </w:tc>
        <w:tc>
          <w:tcPr>
            <w:tcW w:w="1247" w:type="dxa"/>
            <w:shd w:val="clear" w:color="auto" w:fill="F6F9F6"/>
          </w:tcPr>
          <w:p w14:paraId="6BC859B0" w14:textId="77777777" w:rsidR="00592617" w:rsidRDefault="00000000">
            <w:pPr>
              <w:spacing w:after="0"/>
            </w:pPr>
            <w:r>
              <w:rPr>
                <w:sz w:val="17"/>
              </w:rPr>
              <w:t>E6 Fuera del alcance actual</w:t>
            </w:r>
          </w:p>
        </w:tc>
        <w:tc>
          <w:tcPr>
            <w:tcW w:w="3855" w:type="dxa"/>
            <w:shd w:val="clear" w:color="auto" w:fill="F6F9F6"/>
          </w:tcPr>
          <w:p w14:paraId="0025B0A6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apoderado</w:t>
            </w:r>
            <w:r>
              <w:rPr>
                <w:sz w:val="17"/>
              </w:rPr>
              <w:t xml:space="preserve"> quiero pagar el servicio en la plataforma.</w:t>
            </w:r>
          </w:p>
        </w:tc>
        <w:tc>
          <w:tcPr>
            <w:tcW w:w="680" w:type="dxa"/>
            <w:shd w:val="clear" w:color="auto" w:fill="F6F9F6"/>
          </w:tcPr>
          <w:p w14:paraId="40F67F96" w14:textId="77777777" w:rsidR="00592617" w:rsidRDefault="00000000">
            <w:pPr>
              <w:spacing w:after="0"/>
            </w:pPr>
            <w:r>
              <w:rPr>
                <w:sz w:val="17"/>
              </w:rPr>
              <w:t>Could</w:t>
            </w:r>
          </w:p>
        </w:tc>
        <w:tc>
          <w:tcPr>
            <w:tcW w:w="510" w:type="dxa"/>
            <w:shd w:val="clear" w:color="auto" w:fill="F6F9F6"/>
          </w:tcPr>
          <w:p w14:paraId="4B896892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907" w:type="dxa"/>
            <w:shd w:val="clear" w:color="auto" w:fill="F6F9F6"/>
          </w:tcPr>
          <w:p w14:paraId="717D9169" w14:textId="77777777" w:rsidR="00592617" w:rsidRDefault="00000000">
            <w:pPr>
              <w:spacing w:after="0"/>
            </w:pPr>
            <w:r>
              <w:rPr>
                <w:sz w:val="17"/>
              </w:rPr>
              <w:t>Por definir</w:t>
            </w:r>
          </w:p>
        </w:tc>
        <w:tc>
          <w:tcPr>
            <w:tcW w:w="1361" w:type="dxa"/>
            <w:shd w:val="clear" w:color="auto" w:fill="F6F9F6"/>
          </w:tcPr>
          <w:p w14:paraId="79406A51" w14:textId="77777777" w:rsidR="00592617" w:rsidRDefault="00000000">
            <w:pPr>
              <w:spacing w:after="0"/>
            </w:pPr>
            <w:r>
              <w:rPr>
                <w:sz w:val="17"/>
              </w:rPr>
              <w:t>No implementada</w:t>
            </w:r>
          </w:p>
        </w:tc>
      </w:tr>
      <w:tr w:rsidR="00592617" w14:paraId="7DDE6637" w14:textId="77777777">
        <w:trPr>
          <w:jc w:val="center"/>
        </w:trPr>
        <w:tc>
          <w:tcPr>
            <w:tcW w:w="397" w:type="dxa"/>
          </w:tcPr>
          <w:p w14:paraId="07285969" w14:textId="77777777" w:rsidR="00592617" w:rsidRDefault="00000000"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w="680" w:type="dxa"/>
          </w:tcPr>
          <w:p w14:paraId="31FAC4D9" w14:textId="77777777" w:rsidR="00592617" w:rsidRDefault="00000000">
            <w:pPr>
              <w:spacing w:after="0"/>
            </w:pPr>
            <w:r>
              <w:rPr>
                <w:sz w:val="17"/>
              </w:rPr>
              <w:t>HU21</w:t>
            </w:r>
          </w:p>
        </w:tc>
        <w:tc>
          <w:tcPr>
            <w:tcW w:w="1247" w:type="dxa"/>
          </w:tcPr>
          <w:p w14:paraId="7C5E790B" w14:textId="77777777" w:rsidR="00592617" w:rsidRDefault="00000000">
            <w:pPr>
              <w:spacing w:after="0"/>
            </w:pPr>
            <w:r>
              <w:rPr>
                <w:sz w:val="17"/>
              </w:rPr>
              <w:t>E6 Fuera del alcance actual</w:t>
            </w:r>
          </w:p>
        </w:tc>
        <w:tc>
          <w:tcPr>
            <w:tcW w:w="3855" w:type="dxa"/>
          </w:tcPr>
          <w:p w14:paraId="4F568E63" w14:textId="77777777" w:rsidR="00592617" w:rsidRDefault="00000000">
            <w:pPr>
              <w:spacing w:after="0"/>
            </w:pPr>
            <w:r>
              <w:rPr>
                <w:sz w:val="17"/>
              </w:rPr>
              <w:t xml:space="preserve">Como </w:t>
            </w:r>
            <w:r>
              <w:rPr>
                <w:b/>
                <w:sz w:val="17"/>
              </w:rPr>
              <w:t>usuario</w:t>
            </w:r>
            <w:r>
              <w:rPr>
                <w:sz w:val="17"/>
              </w:rPr>
              <w:t xml:space="preserve"> quiero recuperar o cambiar mi contraseña y verificar mi correo.</w:t>
            </w:r>
          </w:p>
        </w:tc>
        <w:tc>
          <w:tcPr>
            <w:tcW w:w="680" w:type="dxa"/>
          </w:tcPr>
          <w:p w14:paraId="46A13B50" w14:textId="77777777" w:rsidR="00592617" w:rsidRDefault="00000000">
            <w:pPr>
              <w:spacing w:after="0"/>
            </w:pPr>
            <w:r>
              <w:rPr>
                <w:sz w:val="17"/>
              </w:rPr>
              <w:t>Could</w:t>
            </w:r>
          </w:p>
        </w:tc>
        <w:tc>
          <w:tcPr>
            <w:tcW w:w="510" w:type="dxa"/>
          </w:tcPr>
          <w:p w14:paraId="326D539D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</w:tcPr>
          <w:p w14:paraId="272D88ED" w14:textId="77777777" w:rsidR="00592617" w:rsidRDefault="00000000">
            <w:pPr>
              <w:spacing w:after="0"/>
            </w:pPr>
            <w:r>
              <w:rPr>
                <w:sz w:val="17"/>
              </w:rPr>
              <w:t>Por definir</w:t>
            </w:r>
          </w:p>
        </w:tc>
        <w:tc>
          <w:tcPr>
            <w:tcW w:w="1361" w:type="dxa"/>
          </w:tcPr>
          <w:p w14:paraId="18EAAC3D" w14:textId="77777777" w:rsidR="00592617" w:rsidRDefault="00000000">
            <w:pPr>
              <w:spacing w:after="0"/>
            </w:pPr>
            <w:r>
              <w:rPr>
                <w:sz w:val="17"/>
              </w:rPr>
              <w:t>No implementada</w:t>
            </w:r>
          </w:p>
        </w:tc>
      </w:tr>
    </w:tbl>
    <w:p w14:paraId="580445D0" w14:textId="77777777" w:rsidR="00592617" w:rsidRDefault="00592617">
      <w:pPr>
        <w:spacing w:after="40"/>
      </w:pPr>
    </w:p>
    <w:p w14:paraId="36F723E4" w14:textId="77777777" w:rsidR="00592617" w:rsidRDefault="00000000">
      <w:pPr>
        <w:pStyle w:val="Ttulo1"/>
      </w:pPr>
      <w:r>
        <w:t>4. Ítems técnicos del backlog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706"/>
        <w:gridCol w:w="737"/>
        <w:gridCol w:w="510"/>
        <w:gridCol w:w="1928"/>
        <w:gridCol w:w="1077"/>
      </w:tblGrid>
      <w:tr w:rsidR="00592617" w14:paraId="15A46317" w14:textId="77777777">
        <w:trPr>
          <w:tblHeader/>
          <w:jc w:val="center"/>
        </w:trPr>
        <w:tc>
          <w:tcPr>
            <w:tcW w:w="680" w:type="dxa"/>
            <w:shd w:val="clear" w:color="auto" w:fill="1F4E3D"/>
          </w:tcPr>
          <w:p w14:paraId="4228A7D0" w14:textId="77777777" w:rsidR="00592617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706" w:type="dxa"/>
            <w:shd w:val="clear" w:color="auto" w:fill="1F4E3D"/>
          </w:tcPr>
          <w:p w14:paraId="2CBAA311" w14:textId="77777777" w:rsidR="00592617" w:rsidRDefault="00000000">
            <w:r>
              <w:rPr>
                <w:b/>
                <w:color w:val="FFFFFF"/>
                <w:sz w:val="17"/>
              </w:rPr>
              <w:t>Ítem</w:t>
            </w:r>
          </w:p>
        </w:tc>
        <w:tc>
          <w:tcPr>
            <w:tcW w:w="737" w:type="dxa"/>
            <w:shd w:val="clear" w:color="auto" w:fill="1F4E3D"/>
          </w:tcPr>
          <w:p w14:paraId="0F0E881D" w14:textId="77777777" w:rsidR="00592617" w:rsidRDefault="00000000">
            <w:r>
              <w:rPr>
                <w:b/>
                <w:color w:val="FFFFFF"/>
                <w:sz w:val="17"/>
              </w:rPr>
              <w:t>Prior.</w:t>
            </w:r>
          </w:p>
        </w:tc>
        <w:tc>
          <w:tcPr>
            <w:tcW w:w="510" w:type="dxa"/>
            <w:shd w:val="clear" w:color="auto" w:fill="1F4E3D"/>
          </w:tcPr>
          <w:p w14:paraId="3B887835" w14:textId="77777777" w:rsidR="00592617" w:rsidRDefault="00000000">
            <w:r>
              <w:rPr>
                <w:b/>
                <w:color w:val="FFFFFF"/>
                <w:sz w:val="17"/>
              </w:rPr>
              <w:t>Pts</w:t>
            </w:r>
          </w:p>
        </w:tc>
        <w:tc>
          <w:tcPr>
            <w:tcW w:w="1928" w:type="dxa"/>
            <w:shd w:val="clear" w:color="auto" w:fill="1F4E3D"/>
          </w:tcPr>
          <w:p w14:paraId="7D786184" w14:textId="77777777" w:rsidR="00592617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077" w:type="dxa"/>
            <w:shd w:val="clear" w:color="auto" w:fill="1F4E3D"/>
          </w:tcPr>
          <w:p w14:paraId="0E42041C" w14:textId="77777777" w:rsidR="00592617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</w:tr>
      <w:tr w:rsidR="00592617" w14:paraId="2113483A" w14:textId="77777777">
        <w:trPr>
          <w:jc w:val="center"/>
        </w:trPr>
        <w:tc>
          <w:tcPr>
            <w:tcW w:w="680" w:type="dxa"/>
          </w:tcPr>
          <w:p w14:paraId="5E7A36AE" w14:textId="77777777" w:rsidR="00592617" w:rsidRDefault="00000000">
            <w:pPr>
              <w:spacing w:after="0"/>
            </w:pPr>
            <w:r>
              <w:rPr>
                <w:sz w:val="17"/>
              </w:rPr>
              <w:t>T01</w:t>
            </w:r>
          </w:p>
        </w:tc>
        <w:tc>
          <w:tcPr>
            <w:tcW w:w="4706" w:type="dxa"/>
          </w:tcPr>
          <w:p w14:paraId="11909C70" w14:textId="77777777" w:rsidR="00592617" w:rsidRDefault="00000000">
            <w:pPr>
              <w:spacing w:after="0"/>
            </w:pPr>
            <w:r>
              <w:rPr>
                <w:sz w:val="17"/>
              </w:rPr>
              <w:t>Validar el despliegue con Docker y PostgreSQL (no ejecutado aún, según docs/VALIDATION.md).</w:t>
            </w:r>
          </w:p>
        </w:tc>
        <w:tc>
          <w:tcPr>
            <w:tcW w:w="737" w:type="dxa"/>
          </w:tcPr>
          <w:p w14:paraId="73CE2563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467D49B7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</w:tcPr>
          <w:p w14:paraId="4F81C9F8" w14:textId="77777777" w:rsidR="00592617" w:rsidRDefault="00000000">
            <w:pPr>
              <w:spacing w:after="0"/>
            </w:pPr>
            <w:r>
              <w:rPr>
                <w:sz w:val="17"/>
              </w:rPr>
              <w:t>Pendiente</w:t>
            </w:r>
          </w:p>
        </w:tc>
        <w:tc>
          <w:tcPr>
            <w:tcW w:w="1077" w:type="dxa"/>
          </w:tcPr>
          <w:p w14:paraId="412E1CCA" w14:textId="77777777" w:rsidR="00592617" w:rsidRDefault="00000000">
            <w:pPr>
              <w:spacing w:after="0"/>
            </w:pPr>
            <w:r>
              <w:rPr>
                <w:sz w:val="17"/>
              </w:rPr>
              <w:t>S12–S15</w:t>
            </w:r>
          </w:p>
        </w:tc>
      </w:tr>
      <w:tr w:rsidR="00592617" w14:paraId="0E69C288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7BC6A08C" w14:textId="77777777" w:rsidR="00592617" w:rsidRDefault="00000000">
            <w:pPr>
              <w:spacing w:after="0"/>
            </w:pPr>
            <w:r>
              <w:rPr>
                <w:sz w:val="17"/>
              </w:rPr>
              <w:t>T02</w:t>
            </w:r>
          </w:p>
        </w:tc>
        <w:tc>
          <w:tcPr>
            <w:tcW w:w="4706" w:type="dxa"/>
            <w:shd w:val="clear" w:color="auto" w:fill="F6F9F6"/>
          </w:tcPr>
          <w:p w14:paraId="0E0A2601" w14:textId="77777777" w:rsidR="00592617" w:rsidRDefault="00000000">
            <w:pPr>
              <w:spacing w:after="0"/>
            </w:pPr>
            <w:r>
              <w:rPr>
                <w:sz w:val="17"/>
              </w:rPr>
              <w:t>Repetir las pruebas de concurrencia de reserva de cupos contra PostgreSQL (hoy validadas con H2).</w:t>
            </w:r>
          </w:p>
        </w:tc>
        <w:tc>
          <w:tcPr>
            <w:tcW w:w="737" w:type="dxa"/>
            <w:shd w:val="clear" w:color="auto" w:fill="F6F9F6"/>
          </w:tcPr>
          <w:p w14:paraId="3660B3AE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  <w:shd w:val="clear" w:color="auto" w:fill="F6F9F6"/>
          </w:tcPr>
          <w:p w14:paraId="36D9E058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  <w:shd w:val="clear" w:color="auto" w:fill="F6F9F6"/>
          </w:tcPr>
          <w:p w14:paraId="5F806A68" w14:textId="77777777" w:rsidR="00592617" w:rsidRDefault="00000000">
            <w:pPr>
              <w:spacing w:after="0"/>
            </w:pPr>
            <w:r>
              <w:rPr>
                <w:sz w:val="17"/>
              </w:rPr>
              <w:t>Pendiente</w:t>
            </w:r>
          </w:p>
        </w:tc>
        <w:tc>
          <w:tcPr>
            <w:tcW w:w="1077" w:type="dxa"/>
            <w:shd w:val="clear" w:color="auto" w:fill="F6F9F6"/>
          </w:tcPr>
          <w:p w14:paraId="5C7EFAD6" w14:textId="77777777" w:rsidR="00592617" w:rsidRDefault="00000000">
            <w:pPr>
              <w:spacing w:after="0"/>
            </w:pPr>
            <w:r>
              <w:rPr>
                <w:sz w:val="17"/>
              </w:rPr>
              <w:t>S12–S15</w:t>
            </w:r>
          </w:p>
        </w:tc>
      </w:tr>
      <w:tr w:rsidR="00592617" w14:paraId="13BD93D4" w14:textId="77777777">
        <w:trPr>
          <w:jc w:val="center"/>
        </w:trPr>
        <w:tc>
          <w:tcPr>
            <w:tcW w:w="680" w:type="dxa"/>
          </w:tcPr>
          <w:p w14:paraId="0A588645" w14:textId="77777777" w:rsidR="00592617" w:rsidRDefault="00000000">
            <w:pPr>
              <w:spacing w:after="0"/>
            </w:pPr>
            <w:r>
              <w:rPr>
                <w:sz w:val="17"/>
              </w:rPr>
              <w:t>T03</w:t>
            </w:r>
          </w:p>
        </w:tc>
        <w:tc>
          <w:tcPr>
            <w:tcW w:w="4706" w:type="dxa"/>
          </w:tcPr>
          <w:p w14:paraId="0123B4A6" w14:textId="77777777" w:rsidR="00592617" w:rsidRDefault="00000000">
            <w:pPr>
              <w:spacing w:after="0"/>
            </w:pPr>
            <w:r>
              <w:rPr>
                <w:sz w:val="17"/>
              </w:rPr>
              <w:t>Ejecutar pruebas de rendimiento (carga sobre búsqueda y aceptación).</w:t>
            </w:r>
          </w:p>
        </w:tc>
        <w:tc>
          <w:tcPr>
            <w:tcW w:w="737" w:type="dxa"/>
          </w:tcPr>
          <w:p w14:paraId="51D604E4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1A868EB3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</w:tcPr>
          <w:p w14:paraId="371D2F3C" w14:textId="77777777" w:rsidR="00592617" w:rsidRDefault="00000000">
            <w:pPr>
              <w:spacing w:after="0"/>
            </w:pPr>
            <w:r>
              <w:rPr>
                <w:sz w:val="17"/>
              </w:rPr>
              <w:t>Pendiente</w:t>
            </w:r>
          </w:p>
        </w:tc>
        <w:tc>
          <w:tcPr>
            <w:tcW w:w="1077" w:type="dxa"/>
          </w:tcPr>
          <w:p w14:paraId="75A9F233" w14:textId="77777777" w:rsidR="00592617" w:rsidRDefault="00000000">
            <w:pPr>
              <w:spacing w:after="0"/>
            </w:pPr>
            <w:r>
              <w:rPr>
                <w:sz w:val="17"/>
              </w:rPr>
              <w:t>S13–S15</w:t>
            </w:r>
          </w:p>
        </w:tc>
      </w:tr>
      <w:tr w:rsidR="00592617" w14:paraId="4088F569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6ADCE4E2" w14:textId="77777777" w:rsidR="00592617" w:rsidRDefault="00000000">
            <w:pPr>
              <w:spacing w:after="0"/>
            </w:pPr>
            <w:r>
              <w:rPr>
                <w:sz w:val="17"/>
              </w:rPr>
              <w:t>T04</w:t>
            </w:r>
          </w:p>
        </w:tc>
        <w:tc>
          <w:tcPr>
            <w:tcW w:w="4706" w:type="dxa"/>
            <w:shd w:val="clear" w:color="auto" w:fill="F6F9F6"/>
          </w:tcPr>
          <w:p w14:paraId="3745AD22" w14:textId="535CD2B0" w:rsidR="00592617" w:rsidRDefault="00000000">
            <w:pPr>
              <w:spacing w:after="0"/>
            </w:pPr>
            <w:r>
              <w:rPr>
                <w:sz w:val="17"/>
              </w:rPr>
              <w:t>Definir el cifrado de datos personales en reposo ( contraseñas con BCrypt y documentos en la base de datos sin cifrar).</w:t>
            </w:r>
          </w:p>
        </w:tc>
        <w:tc>
          <w:tcPr>
            <w:tcW w:w="737" w:type="dxa"/>
            <w:shd w:val="clear" w:color="auto" w:fill="F6F9F6"/>
          </w:tcPr>
          <w:p w14:paraId="070FD516" w14:textId="77777777" w:rsidR="00592617" w:rsidRDefault="00000000">
            <w:pPr>
              <w:spacing w:after="0"/>
            </w:pPr>
            <w:r>
              <w:rPr>
                <w:sz w:val="17"/>
              </w:rPr>
              <w:t>Should</w:t>
            </w:r>
          </w:p>
        </w:tc>
        <w:tc>
          <w:tcPr>
            <w:tcW w:w="510" w:type="dxa"/>
            <w:shd w:val="clear" w:color="auto" w:fill="F6F9F6"/>
          </w:tcPr>
          <w:p w14:paraId="056E5768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928" w:type="dxa"/>
            <w:shd w:val="clear" w:color="auto" w:fill="F6F9F6"/>
          </w:tcPr>
          <w:p w14:paraId="751BDCE9" w14:textId="77777777" w:rsidR="00592617" w:rsidRDefault="00000000">
            <w:pPr>
              <w:spacing w:after="0"/>
            </w:pPr>
            <w:r>
              <w:rPr>
                <w:sz w:val="17"/>
              </w:rPr>
              <w:t>Mecanismo definido: AES-256-GCM con AttributeConverter de JPA</w:t>
            </w:r>
          </w:p>
        </w:tc>
        <w:tc>
          <w:tcPr>
            <w:tcW w:w="1077" w:type="dxa"/>
            <w:shd w:val="clear" w:color="auto" w:fill="F6F9F6"/>
          </w:tcPr>
          <w:p w14:paraId="48F6D652" w14:textId="77777777" w:rsidR="00592617" w:rsidRDefault="00000000">
            <w:pPr>
              <w:spacing w:after="0"/>
            </w:pPr>
            <w:r>
              <w:rPr>
                <w:sz w:val="17"/>
              </w:rPr>
              <w:t>S12–S14</w:t>
            </w:r>
          </w:p>
        </w:tc>
      </w:tr>
      <w:tr w:rsidR="00592617" w14:paraId="52BC1C34" w14:textId="77777777">
        <w:trPr>
          <w:jc w:val="center"/>
        </w:trPr>
        <w:tc>
          <w:tcPr>
            <w:tcW w:w="680" w:type="dxa"/>
          </w:tcPr>
          <w:p w14:paraId="613B8D04" w14:textId="77777777" w:rsidR="00592617" w:rsidRDefault="00000000">
            <w:pPr>
              <w:spacing w:after="0"/>
            </w:pPr>
            <w:r>
              <w:rPr>
                <w:sz w:val="17"/>
              </w:rPr>
              <w:t>T05</w:t>
            </w:r>
          </w:p>
        </w:tc>
        <w:tc>
          <w:tcPr>
            <w:tcW w:w="4706" w:type="dxa"/>
          </w:tcPr>
          <w:p w14:paraId="449DC46B" w14:textId="77777777" w:rsidR="00592617" w:rsidRDefault="00000000">
            <w:pPr>
              <w:spacing w:after="0"/>
            </w:pPr>
            <w:r>
              <w:rPr>
                <w:sz w:val="17"/>
              </w:rPr>
              <w:t>Antes de publicar: HTTPS, respaldos, límite de intentos compartido, revocación de tokens y correo.</w:t>
            </w:r>
          </w:p>
        </w:tc>
        <w:tc>
          <w:tcPr>
            <w:tcW w:w="737" w:type="dxa"/>
          </w:tcPr>
          <w:p w14:paraId="73852146" w14:textId="77777777" w:rsidR="00592617" w:rsidRDefault="00000000">
            <w:pPr>
              <w:spacing w:after="0"/>
            </w:pPr>
            <w:r>
              <w:rPr>
                <w:sz w:val="17"/>
              </w:rPr>
              <w:t>Could</w:t>
            </w:r>
          </w:p>
        </w:tc>
        <w:tc>
          <w:tcPr>
            <w:tcW w:w="510" w:type="dxa"/>
          </w:tcPr>
          <w:p w14:paraId="555A638E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1928" w:type="dxa"/>
          </w:tcPr>
          <w:p w14:paraId="07AA126F" w14:textId="77777777" w:rsidR="00592617" w:rsidRDefault="00000000">
            <w:pPr>
              <w:spacing w:after="0"/>
            </w:pPr>
            <w:r>
              <w:rPr>
                <w:sz w:val="17"/>
              </w:rPr>
              <w:t>Pendiente (fuera del prototipo local)</w:t>
            </w:r>
          </w:p>
        </w:tc>
        <w:tc>
          <w:tcPr>
            <w:tcW w:w="1077" w:type="dxa"/>
          </w:tcPr>
          <w:p w14:paraId="2291E99E" w14:textId="77777777" w:rsidR="00592617" w:rsidRDefault="00000000">
            <w:pPr>
              <w:spacing w:after="0"/>
            </w:pPr>
            <w:r>
              <w:rPr>
                <w:sz w:val="17"/>
              </w:rPr>
              <w:t>Por definir</w:t>
            </w:r>
          </w:p>
        </w:tc>
      </w:tr>
      <w:tr w:rsidR="00592617" w14:paraId="596C13DD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1592CD83" w14:textId="77777777" w:rsidR="00592617" w:rsidRDefault="00000000">
            <w:pPr>
              <w:spacing w:after="0"/>
            </w:pPr>
            <w:r>
              <w:rPr>
                <w:sz w:val="17"/>
              </w:rPr>
              <w:t>T06</w:t>
            </w:r>
          </w:p>
        </w:tc>
        <w:tc>
          <w:tcPr>
            <w:tcW w:w="4706" w:type="dxa"/>
            <w:shd w:val="clear" w:color="auto" w:fill="F6F9F6"/>
          </w:tcPr>
          <w:p w14:paraId="3BE2CD2B" w14:textId="77777777" w:rsidR="00592617" w:rsidRDefault="00000000">
            <w:pPr>
              <w:spacing w:after="0"/>
            </w:pPr>
            <w:r>
              <w:rPr>
                <w:sz w:val="17"/>
              </w:rPr>
              <w:t>Paginación y proyecciones SQL para grandes volúmenes.</w:t>
            </w:r>
          </w:p>
        </w:tc>
        <w:tc>
          <w:tcPr>
            <w:tcW w:w="737" w:type="dxa"/>
            <w:shd w:val="clear" w:color="auto" w:fill="F6F9F6"/>
          </w:tcPr>
          <w:p w14:paraId="06E5B567" w14:textId="77777777" w:rsidR="00592617" w:rsidRDefault="00000000">
            <w:pPr>
              <w:spacing w:after="0"/>
            </w:pPr>
            <w:r>
              <w:rPr>
                <w:sz w:val="17"/>
              </w:rPr>
              <w:t>Could</w:t>
            </w:r>
          </w:p>
        </w:tc>
        <w:tc>
          <w:tcPr>
            <w:tcW w:w="510" w:type="dxa"/>
            <w:shd w:val="clear" w:color="auto" w:fill="F6F9F6"/>
          </w:tcPr>
          <w:p w14:paraId="356CEE89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  <w:shd w:val="clear" w:color="auto" w:fill="F6F9F6"/>
          </w:tcPr>
          <w:p w14:paraId="2F07C780" w14:textId="77777777" w:rsidR="00592617" w:rsidRDefault="00000000">
            <w:pPr>
              <w:spacing w:after="0"/>
            </w:pPr>
            <w:r>
              <w:rPr>
                <w:sz w:val="17"/>
              </w:rPr>
              <w:t>Pendiente</w:t>
            </w:r>
          </w:p>
        </w:tc>
        <w:tc>
          <w:tcPr>
            <w:tcW w:w="1077" w:type="dxa"/>
            <w:shd w:val="clear" w:color="auto" w:fill="F6F9F6"/>
          </w:tcPr>
          <w:p w14:paraId="587D4926" w14:textId="77777777" w:rsidR="00592617" w:rsidRDefault="00000000">
            <w:pPr>
              <w:spacing w:after="0"/>
            </w:pPr>
            <w:r>
              <w:rPr>
                <w:sz w:val="17"/>
              </w:rPr>
              <w:t>Por definir</w:t>
            </w:r>
          </w:p>
        </w:tc>
      </w:tr>
      <w:tr w:rsidR="00592617" w14:paraId="675ED1D6" w14:textId="77777777">
        <w:trPr>
          <w:jc w:val="center"/>
        </w:trPr>
        <w:tc>
          <w:tcPr>
            <w:tcW w:w="680" w:type="dxa"/>
          </w:tcPr>
          <w:p w14:paraId="2242F60E" w14:textId="77777777" w:rsidR="00592617" w:rsidRDefault="00000000">
            <w:pPr>
              <w:spacing w:after="0"/>
            </w:pPr>
            <w:r>
              <w:rPr>
                <w:sz w:val="17"/>
              </w:rPr>
              <w:t>T07</w:t>
            </w:r>
          </w:p>
        </w:tc>
        <w:tc>
          <w:tcPr>
            <w:tcW w:w="4706" w:type="dxa"/>
          </w:tcPr>
          <w:p w14:paraId="7DE638B8" w14:textId="77777777" w:rsidR="00592617" w:rsidRDefault="00000000">
            <w:pPr>
              <w:spacing w:after="0"/>
            </w:pPr>
            <w:r>
              <w:rPr>
                <w:sz w:val="17"/>
              </w:rPr>
              <w:t>Informe técnico, registro de pruebas y presentación final (incluye guion docs/PRESENTACION.md).</w:t>
            </w:r>
          </w:p>
        </w:tc>
        <w:tc>
          <w:tcPr>
            <w:tcW w:w="737" w:type="dxa"/>
          </w:tcPr>
          <w:p w14:paraId="041AEF8C" w14:textId="77777777" w:rsidR="00592617" w:rsidRDefault="00000000"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w="510" w:type="dxa"/>
          </w:tcPr>
          <w:p w14:paraId="18647559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</w:tcPr>
          <w:p w14:paraId="60F6A69B" w14:textId="77777777" w:rsidR="00592617" w:rsidRDefault="00000000">
            <w:pPr>
              <w:spacing w:after="0"/>
            </w:pPr>
            <w:r>
              <w:rPr>
                <w:sz w:val="17"/>
              </w:rPr>
              <w:t>Guion de presentación disponible; informe pendiente</w:t>
            </w:r>
          </w:p>
        </w:tc>
        <w:tc>
          <w:tcPr>
            <w:tcW w:w="1077" w:type="dxa"/>
          </w:tcPr>
          <w:p w14:paraId="716268E3" w14:textId="77777777" w:rsidR="00592617" w:rsidRDefault="00000000">
            <w:pPr>
              <w:spacing w:after="0"/>
            </w:pPr>
            <w:r>
              <w:rPr>
                <w:sz w:val="17"/>
              </w:rPr>
              <w:t>S16–S18</w:t>
            </w:r>
          </w:p>
        </w:tc>
      </w:tr>
    </w:tbl>
    <w:p w14:paraId="3BA4E4DF" w14:textId="77777777" w:rsidR="00592617" w:rsidRDefault="00592617">
      <w:pPr>
        <w:spacing w:after="40"/>
      </w:pPr>
    </w:p>
    <w:p w14:paraId="3FED0897" w14:textId="77777777" w:rsidR="00592617" w:rsidRDefault="00000000">
      <w:pPr>
        <w:pStyle w:val="Ttulo1"/>
      </w:pPr>
      <w:r>
        <w:t>5. Estimación en puntos de historia</w:t>
      </w:r>
    </w:p>
    <w:p w14:paraId="036F70EF" w14:textId="77777777" w:rsidR="00592617" w:rsidRDefault="00000000">
      <w:pPr>
        <w:jc w:val="both"/>
      </w:pPr>
      <w:r>
        <w:t xml:space="preserve">La estimación usa </w:t>
      </w:r>
      <w:r>
        <w:rPr>
          <w:b/>
        </w:rPr>
        <w:t>puntos de historia</w:t>
      </w:r>
      <w:r>
        <w:t xml:space="preserve"> en escala de Fibonacci (1, 2, 3, 5, 8, 13), que miden esfuerzo relativo: complejidad, cantidad de trabajo e incertidumbre. La historia de referencia es </w:t>
      </w:r>
      <w:r>
        <w:rPr>
          <w:b/>
        </w:rPr>
        <w:t>HU02 (iniciar y cerrar sesión) = 3 puntos</w:t>
      </w:r>
      <w:r>
        <w:t>; las demás se comparan con ella.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592617" w14:paraId="0FCEBF9B" w14:textId="77777777">
        <w:trPr>
          <w:tblHeader/>
          <w:jc w:val="center"/>
        </w:trPr>
        <w:tc>
          <w:tcPr>
            <w:tcW w:w="1417" w:type="dxa"/>
            <w:shd w:val="clear" w:color="auto" w:fill="1F4E3D"/>
          </w:tcPr>
          <w:p w14:paraId="654C3FC3" w14:textId="77777777" w:rsidR="00592617" w:rsidRDefault="00000000"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w="8220" w:type="dxa"/>
            <w:shd w:val="clear" w:color="auto" w:fill="1F4E3D"/>
          </w:tcPr>
          <w:p w14:paraId="39370BDC" w14:textId="77777777" w:rsidR="00592617" w:rsidRDefault="00000000"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592617" w14:paraId="79C4E8F9" w14:textId="77777777">
        <w:trPr>
          <w:jc w:val="center"/>
        </w:trPr>
        <w:tc>
          <w:tcPr>
            <w:tcW w:w="1417" w:type="dxa"/>
          </w:tcPr>
          <w:p w14:paraId="09995822" w14:textId="77777777" w:rsidR="00592617" w:rsidRDefault="00000000">
            <w:pPr>
              <w:spacing w:after="0"/>
            </w:pPr>
            <w:r>
              <w:rPr>
                <w:sz w:val="18"/>
              </w:rPr>
              <w:t>1–2</w:t>
            </w:r>
          </w:p>
        </w:tc>
        <w:tc>
          <w:tcPr>
            <w:tcW w:w="8220" w:type="dxa"/>
          </w:tcPr>
          <w:p w14:paraId="5AD6B404" w14:textId="77777777" w:rsidR="00592617" w:rsidRDefault="00000000">
            <w:pPr>
              <w:spacing w:after="0"/>
            </w:pPr>
            <w:r>
              <w:rPr>
                <w:sz w:val="18"/>
              </w:rPr>
              <w:t>Cambio pequeño o consulta de solo lectura, sin reglas nuevas.</w:t>
            </w:r>
          </w:p>
        </w:tc>
      </w:tr>
      <w:tr w:rsidR="00592617" w14:paraId="0068B7AA" w14:textId="77777777">
        <w:trPr>
          <w:jc w:val="center"/>
        </w:trPr>
        <w:tc>
          <w:tcPr>
            <w:tcW w:w="1417" w:type="dxa"/>
            <w:shd w:val="clear" w:color="auto" w:fill="F6F9F6"/>
          </w:tcPr>
          <w:p w14:paraId="122A8B66" w14:textId="77777777" w:rsidR="00592617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8220" w:type="dxa"/>
            <w:shd w:val="clear" w:color="auto" w:fill="F6F9F6"/>
          </w:tcPr>
          <w:p w14:paraId="0532941C" w14:textId="77777777" w:rsidR="00592617" w:rsidRDefault="00000000">
            <w:pPr>
              <w:spacing w:after="0"/>
            </w:pPr>
            <w:r>
              <w:rPr>
                <w:sz w:val="18"/>
              </w:rPr>
              <w:t>Funcionalidad conocida con pocas validaciones (referencia: HU02).</w:t>
            </w:r>
          </w:p>
        </w:tc>
      </w:tr>
      <w:tr w:rsidR="00592617" w14:paraId="2152E026" w14:textId="77777777">
        <w:trPr>
          <w:jc w:val="center"/>
        </w:trPr>
        <w:tc>
          <w:tcPr>
            <w:tcW w:w="1417" w:type="dxa"/>
          </w:tcPr>
          <w:p w14:paraId="4C5A9ECB" w14:textId="77777777" w:rsidR="0059261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8220" w:type="dxa"/>
          </w:tcPr>
          <w:p w14:paraId="4B8AA7C4" w14:textId="77777777" w:rsidR="00592617" w:rsidRDefault="00000000">
            <w:pPr>
              <w:spacing w:after="0"/>
            </w:pPr>
            <w:r>
              <w:rPr>
                <w:sz w:val="18"/>
              </w:rPr>
              <w:t>Varias reglas de negocio o formularios con validaciones en servidor.</w:t>
            </w:r>
          </w:p>
        </w:tc>
      </w:tr>
      <w:tr w:rsidR="00592617" w14:paraId="0C84FD46" w14:textId="77777777">
        <w:trPr>
          <w:jc w:val="center"/>
        </w:trPr>
        <w:tc>
          <w:tcPr>
            <w:tcW w:w="1417" w:type="dxa"/>
            <w:shd w:val="clear" w:color="auto" w:fill="F6F9F6"/>
          </w:tcPr>
          <w:p w14:paraId="036DD266" w14:textId="77777777" w:rsidR="00592617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8220" w:type="dxa"/>
            <w:shd w:val="clear" w:color="auto" w:fill="F6F9F6"/>
          </w:tcPr>
          <w:p w14:paraId="272D3633" w14:textId="77777777" w:rsidR="00592617" w:rsidRDefault="00000000">
            <w:pPr>
              <w:spacing w:after="0"/>
            </w:pPr>
            <w:r>
              <w:rPr>
                <w:sz w:val="18"/>
              </w:rPr>
              <w:t>Seguridad transversal, archivos o varias entidades involucradas.</w:t>
            </w:r>
          </w:p>
        </w:tc>
      </w:tr>
      <w:tr w:rsidR="00592617" w14:paraId="03B4354B" w14:textId="77777777">
        <w:trPr>
          <w:jc w:val="center"/>
        </w:trPr>
        <w:tc>
          <w:tcPr>
            <w:tcW w:w="1417" w:type="dxa"/>
          </w:tcPr>
          <w:p w14:paraId="64F5297D" w14:textId="77777777" w:rsidR="00592617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8220" w:type="dxa"/>
          </w:tcPr>
          <w:p w14:paraId="2C45900E" w14:textId="77777777" w:rsidR="00592617" w:rsidRDefault="00000000">
            <w:pPr>
              <w:spacing w:after="0"/>
            </w:pPr>
            <w:r>
              <w:rPr>
                <w:sz w:val="18"/>
              </w:rPr>
              <w:t>Alta incertidumbre: integración externa o concurrencia.</w:t>
            </w:r>
          </w:p>
        </w:tc>
      </w:tr>
    </w:tbl>
    <w:p w14:paraId="336D274F" w14:textId="77777777" w:rsidR="00592617" w:rsidRDefault="00592617">
      <w:pPr>
        <w:spacing w:after="40"/>
      </w:pPr>
    </w:p>
    <w:p w14:paraId="7D89C9DA" w14:textId="77777777" w:rsidR="00592617" w:rsidRDefault="00000000">
      <w:pPr>
        <w:pStyle w:val="Ttulo2"/>
      </w:pPr>
      <w:r>
        <w:t>5.1 Justificación por historia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80"/>
        <w:gridCol w:w="8107"/>
      </w:tblGrid>
      <w:tr w:rsidR="00592617" w14:paraId="7BBB590F" w14:textId="77777777">
        <w:trPr>
          <w:tblHeader/>
          <w:jc w:val="center"/>
        </w:trPr>
        <w:tc>
          <w:tcPr>
            <w:tcW w:w="850" w:type="dxa"/>
            <w:shd w:val="clear" w:color="auto" w:fill="1F4E3D"/>
          </w:tcPr>
          <w:p w14:paraId="2A11AD54" w14:textId="77777777" w:rsidR="00592617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680" w:type="dxa"/>
            <w:shd w:val="clear" w:color="auto" w:fill="1F4E3D"/>
          </w:tcPr>
          <w:p w14:paraId="0333302F" w14:textId="77777777" w:rsidR="00592617" w:rsidRDefault="00000000">
            <w:r>
              <w:rPr>
                <w:b/>
                <w:color w:val="FFFFFF"/>
                <w:sz w:val="17"/>
              </w:rPr>
              <w:t>Pts</w:t>
            </w:r>
          </w:p>
        </w:tc>
        <w:tc>
          <w:tcPr>
            <w:tcW w:w="8107" w:type="dxa"/>
            <w:shd w:val="clear" w:color="auto" w:fill="1F4E3D"/>
          </w:tcPr>
          <w:p w14:paraId="5DCC252F" w14:textId="77777777" w:rsidR="00592617" w:rsidRDefault="00000000">
            <w:r>
              <w:rPr>
                <w:b/>
                <w:color w:val="FFFFFF"/>
                <w:sz w:val="17"/>
              </w:rPr>
              <w:t>Justificación de la dificultad</w:t>
            </w:r>
          </w:p>
        </w:tc>
      </w:tr>
      <w:tr w:rsidR="00592617" w14:paraId="1F448661" w14:textId="77777777">
        <w:trPr>
          <w:jc w:val="center"/>
        </w:trPr>
        <w:tc>
          <w:tcPr>
            <w:tcW w:w="850" w:type="dxa"/>
          </w:tcPr>
          <w:p w14:paraId="5D549540" w14:textId="77777777" w:rsidR="00592617" w:rsidRDefault="00000000">
            <w:pPr>
              <w:spacing w:after="0"/>
            </w:pPr>
            <w:r>
              <w:rPr>
                <w:sz w:val="17"/>
              </w:rPr>
              <w:t>HU01</w:t>
            </w:r>
          </w:p>
        </w:tc>
        <w:tc>
          <w:tcPr>
            <w:tcW w:w="680" w:type="dxa"/>
          </w:tcPr>
          <w:p w14:paraId="10EE9B62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</w:tcPr>
          <w:p w14:paraId="2CCBBDFE" w14:textId="77777777" w:rsidR="00592617" w:rsidRDefault="00000000">
            <w:pPr>
              <w:spacing w:after="0"/>
            </w:pPr>
            <w:r>
              <w:rPr>
                <w:sz w:val="17"/>
              </w:rPr>
              <w:t>Formulario, reglas de contraseña, correo normalizado y único, tres roles.</w:t>
            </w:r>
          </w:p>
        </w:tc>
      </w:tr>
      <w:tr w:rsidR="00592617" w14:paraId="01D20FA6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22E3E732" w14:textId="77777777" w:rsidR="00592617" w:rsidRDefault="00000000">
            <w:pPr>
              <w:spacing w:after="0"/>
            </w:pPr>
            <w:r>
              <w:rPr>
                <w:sz w:val="17"/>
              </w:rPr>
              <w:t>HU02</w:t>
            </w:r>
          </w:p>
        </w:tc>
        <w:tc>
          <w:tcPr>
            <w:tcW w:w="680" w:type="dxa"/>
            <w:shd w:val="clear" w:color="auto" w:fill="F6F9F6"/>
          </w:tcPr>
          <w:p w14:paraId="1C29263C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107" w:type="dxa"/>
            <w:shd w:val="clear" w:color="auto" w:fill="F6F9F6"/>
          </w:tcPr>
          <w:p w14:paraId="71AC80B2" w14:textId="77777777" w:rsidR="00592617" w:rsidRDefault="00000000">
            <w:pPr>
              <w:spacing w:after="0"/>
            </w:pPr>
            <w:r>
              <w:rPr>
                <w:sz w:val="17"/>
              </w:rPr>
              <w:t>Login y logout con JWT; patrón conocido.</w:t>
            </w:r>
          </w:p>
        </w:tc>
      </w:tr>
      <w:tr w:rsidR="00592617" w14:paraId="7571D066" w14:textId="77777777">
        <w:trPr>
          <w:jc w:val="center"/>
        </w:trPr>
        <w:tc>
          <w:tcPr>
            <w:tcW w:w="850" w:type="dxa"/>
          </w:tcPr>
          <w:p w14:paraId="72AF04D4" w14:textId="77777777" w:rsidR="00592617" w:rsidRDefault="00000000">
            <w:pPr>
              <w:spacing w:after="0"/>
            </w:pPr>
            <w:r>
              <w:rPr>
                <w:sz w:val="17"/>
              </w:rPr>
              <w:t>HU03</w:t>
            </w:r>
          </w:p>
        </w:tc>
        <w:tc>
          <w:tcPr>
            <w:tcW w:w="680" w:type="dxa"/>
          </w:tcPr>
          <w:p w14:paraId="3F593BB1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8107" w:type="dxa"/>
          </w:tcPr>
          <w:p w14:paraId="5D53DDD3" w14:textId="77777777" w:rsidR="00592617" w:rsidRDefault="00000000">
            <w:pPr>
              <w:spacing w:after="0"/>
            </w:pPr>
            <w:r>
              <w:rPr>
                <w:sz w:val="17"/>
              </w:rPr>
              <w:t>Seguridad transversal: rol, propietario y cuenta activa en cada operación.</w:t>
            </w:r>
          </w:p>
        </w:tc>
      </w:tr>
      <w:tr w:rsidR="00592617" w14:paraId="1B1ACCE3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2A54D6B6" w14:textId="77777777" w:rsidR="00592617" w:rsidRDefault="00000000">
            <w:pPr>
              <w:spacing w:after="0"/>
            </w:pPr>
            <w:r>
              <w:rPr>
                <w:sz w:val="17"/>
              </w:rPr>
              <w:t>HU04</w:t>
            </w:r>
          </w:p>
        </w:tc>
        <w:tc>
          <w:tcPr>
            <w:tcW w:w="680" w:type="dxa"/>
            <w:shd w:val="clear" w:color="auto" w:fill="F6F9F6"/>
          </w:tcPr>
          <w:p w14:paraId="13BDCF20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107" w:type="dxa"/>
            <w:shd w:val="clear" w:color="auto" w:fill="F6F9F6"/>
          </w:tcPr>
          <w:p w14:paraId="73BFAB48" w14:textId="77777777" w:rsidR="00592617" w:rsidRDefault="00000000">
            <w:pPr>
              <w:spacing w:after="0"/>
            </w:pPr>
            <w:r>
              <w:rPr>
                <w:sz w:val="17"/>
              </w:rPr>
              <w:t>Acción administrativa simple sobre un campo de estado.</w:t>
            </w:r>
          </w:p>
        </w:tc>
      </w:tr>
      <w:tr w:rsidR="00592617" w14:paraId="3B433689" w14:textId="77777777">
        <w:trPr>
          <w:jc w:val="center"/>
        </w:trPr>
        <w:tc>
          <w:tcPr>
            <w:tcW w:w="850" w:type="dxa"/>
          </w:tcPr>
          <w:p w14:paraId="6E32F14F" w14:textId="77777777" w:rsidR="00592617" w:rsidRDefault="00000000">
            <w:pPr>
              <w:spacing w:after="0"/>
            </w:pPr>
            <w:r>
              <w:rPr>
                <w:sz w:val="17"/>
              </w:rPr>
              <w:lastRenderedPageBreak/>
              <w:t>HU05</w:t>
            </w:r>
          </w:p>
        </w:tc>
        <w:tc>
          <w:tcPr>
            <w:tcW w:w="680" w:type="dxa"/>
          </w:tcPr>
          <w:p w14:paraId="33606387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</w:tcPr>
          <w:p w14:paraId="13D70764" w14:textId="77777777" w:rsidR="00592617" w:rsidRDefault="00000000">
            <w:pPr>
              <w:spacing w:after="0"/>
            </w:pPr>
            <w:r>
              <w:rPr>
                <w:sz w:val="17"/>
              </w:rPr>
              <w:t>Dos formularios con validaciones y foto; invalida la aprobación al cambiar.</w:t>
            </w:r>
          </w:p>
        </w:tc>
      </w:tr>
      <w:tr w:rsidR="00592617" w14:paraId="25D03ED9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1C8FE9E2" w14:textId="77777777" w:rsidR="00592617" w:rsidRDefault="00000000">
            <w:pPr>
              <w:spacing w:after="0"/>
            </w:pPr>
            <w:r>
              <w:rPr>
                <w:sz w:val="17"/>
              </w:rPr>
              <w:t>HU06</w:t>
            </w:r>
          </w:p>
        </w:tc>
        <w:tc>
          <w:tcPr>
            <w:tcW w:w="680" w:type="dxa"/>
            <w:shd w:val="clear" w:color="auto" w:fill="F6F9F6"/>
          </w:tcPr>
          <w:p w14:paraId="580C3AD9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8107" w:type="dxa"/>
            <w:shd w:val="clear" w:color="auto" w:fill="F6F9F6"/>
          </w:tcPr>
          <w:p w14:paraId="683A7610" w14:textId="77777777" w:rsidR="00592617" w:rsidRDefault="00000000">
            <w:pPr>
              <w:spacing w:after="0"/>
            </w:pPr>
            <w:r>
              <w:rPr>
                <w:sz w:val="17"/>
              </w:rPr>
              <w:t>Carga multipart, tipos y tamaño, almacenamiento privado y reinicio de revisión.</w:t>
            </w:r>
          </w:p>
        </w:tc>
      </w:tr>
      <w:tr w:rsidR="00592617" w14:paraId="63DF6580" w14:textId="77777777">
        <w:trPr>
          <w:jc w:val="center"/>
        </w:trPr>
        <w:tc>
          <w:tcPr>
            <w:tcW w:w="850" w:type="dxa"/>
          </w:tcPr>
          <w:p w14:paraId="4107C80C" w14:textId="77777777" w:rsidR="00592617" w:rsidRDefault="00000000">
            <w:pPr>
              <w:spacing w:after="0"/>
            </w:pPr>
            <w:r>
              <w:rPr>
                <w:sz w:val="17"/>
              </w:rPr>
              <w:t>HU07</w:t>
            </w:r>
          </w:p>
        </w:tc>
        <w:tc>
          <w:tcPr>
            <w:tcW w:w="680" w:type="dxa"/>
          </w:tcPr>
          <w:p w14:paraId="62925D8F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</w:tcPr>
          <w:p w14:paraId="241C11B0" w14:textId="77777777" w:rsidR="00592617" w:rsidRDefault="00000000">
            <w:pPr>
              <w:spacing w:after="0"/>
            </w:pPr>
            <w:r>
              <w:rPr>
                <w:sz w:val="17"/>
              </w:rPr>
              <w:t>Revisión por documento y por perfil con reglas de completitud.</w:t>
            </w:r>
          </w:p>
        </w:tc>
      </w:tr>
      <w:tr w:rsidR="00592617" w14:paraId="7FC2FAF6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0C45D42B" w14:textId="77777777" w:rsidR="00592617" w:rsidRDefault="00000000">
            <w:pPr>
              <w:spacing w:after="0"/>
            </w:pPr>
            <w:r>
              <w:rPr>
                <w:sz w:val="17"/>
              </w:rPr>
              <w:t>HU08</w:t>
            </w:r>
          </w:p>
        </w:tc>
        <w:tc>
          <w:tcPr>
            <w:tcW w:w="680" w:type="dxa"/>
            <w:shd w:val="clear" w:color="auto" w:fill="F6F9F6"/>
          </w:tcPr>
          <w:p w14:paraId="6DE921FA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  <w:shd w:val="clear" w:color="auto" w:fill="F6F9F6"/>
          </w:tcPr>
          <w:p w14:paraId="23C9620B" w14:textId="77777777" w:rsidR="00592617" w:rsidRDefault="00000000">
            <w:pPr>
              <w:spacing w:after="0"/>
            </w:pPr>
            <w:r>
              <w:rPr>
                <w:sz w:val="17"/>
              </w:rPr>
              <w:t>Relación con comunas e instituciones explícitas.</w:t>
            </w:r>
          </w:p>
        </w:tc>
      </w:tr>
      <w:tr w:rsidR="00592617" w14:paraId="55769809" w14:textId="77777777">
        <w:trPr>
          <w:jc w:val="center"/>
        </w:trPr>
        <w:tc>
          <w:tcPr>
            <w:tcW w:w="850" w:type="dxa"/>
          </w:tcPr>
          <w:p w14:paraId="7622ADB1" w14:textId="77777777" w:rsidR="00592617" w:rsidRDefault="00000000">
            <w:pPr>
              <w:spacing w:after="0"/>
            </w:pPr>
            <w:r>
              <w:rPr>
                <w:sz w:val="17"/>
              </w:rPr>
              <w:t>HU09</w:t>
            </w:r>
          </w:p>
        </w:tc>
        <w:tc>
          <w:tcPr>
            <w:tcW w:w="680" w:type="dxa"/>
          </w:tcPr>
          <w:p w14:paraId="2B6E6918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107" w:type="dxa"/>
          </w:tcPr>
          <w:p w14:paraId="45C2990E" w14:textId="77777777" w:rsidR="00592617" w:rsidRDefault="00000000">
            <w:pPr>
              <w:spacing w:after="0"/>
            </w:pPr>
            <w:r>
              <w:rPr>
                <w:sz w:val="17"/>
              </w:rPr>
              <w:t>Cálculo derivado de contratos activos y restricción de capacidad.</w:t>
            </w:r>
          </w:p>
        </w:tc>
      </w:tr>
      <w:tr w:rsidR="00592617" w14:paraId="53FE8285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41B364F7" w14:textId="77777777" w:rsidR="00592617" w:rsidRDefault="00000000">
            <w:pPr>
              <w:spacing w:after="0"/>
            </w:pPr>
            <w:r>
              <w:rPr>
                <w:sz w:val="17"/>
              </w:rPr>
              <w:t>HU10</w:t>
            </w:r>
          </w:p>
        </w:tc>
        <w:tc>
          <w:tcPr>
            <w:tcW w:w="680" w:type="dxa"/>
            <w:shd w:val="clear" w:color="auto" w:fill="F6F9F6"/>
          </w:tcPr>
          <w:p w14:paraId="1A352D73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107" w:type="dxa"/>
            <w:shd w:val="clear" w:color="auto" w:fill="F6F9F6"/>
          </w:tcPr>
          <w:p w14:paraId="051D66D4" w14:textId="77777777" w:rsidR="00592617" w:rsidRDefault="00000000">
            <w:pPr>
              <w:spacing w:after="0"/>
            </w:pPr>
            <w:r>
              <w:rPr>
                <w:sz w:val="17"/>
              </w:rPr>
              <w:t>Relación muchos a muchos idempotente.</w:t>
            </w:r>
          </w:p>
        </w:tc>
      </w:tr>
      <w:tr w:rsidR="00592617" w14:paraId="1AB03703" w14:textId="77777777">
        <w:trPr>
          <w:jc w:val="center"/>
        </w:trPr>
        <w:tc>
          <w:tcPr>
            <w:tcW w:w="850" w:type="dxa"/>
          </w:tcPr>
          <w:p w14:paraId="65E2084C" w14:textId="77777777" w:rsidR="00592617" w:rsidRDefault="00000000">
            <w:pPr>
              <w:spacing w:after="0"/>
            </w:pPr>
            <w:r>
              <w:rPr>
                <w:sz w:val="17"/>
              </w:rPr>
              <w:t>HU11</w:t>
            </w:r>
          </w:p>
        </w:tc>
        <w:tc>
          <w:tcPr>
            <w:tcW w:w="680" w:type="dxa"/>
          </w:tcPr>
          <w:p w14:paraId="2B653F9A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</w:tcPr>
          <w:p w14:paraId="6645B150" w14:textId="77777777" w:rsidR="00592617" w:rsidRDefault="00000000">
            <w:pPr>
              <w:spacing w:after="0"/>
            </w:pPr>
            <w:r>
              <w:rPr>
                <w:sz w:val="17"/>
              </w:rPr>
              <w:t>Consulta con varios filtros: aprobación, cuenta activa, cupos, comuna e institución.</w:t>
            </w:r>
          </w:p>
        </w:tc>
      </w:tr>
      <w:tr w:rsidR="00592617" w14:paraId="7B2A1674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753B259C" w14:textId="77777777" w:rsidR="00592617" w:rsidRDefault="00000000">
            <w:pPr>
              <w:spacing w:after="0"/>
            </w:pPr>
            <w:r>
              <w:rPr>
                <w:sz w:val="17"/>
              </w:rPr>
              <w:t>HU12</w:t>
            </w:r>
          </w:p>
        </w:tc>
        <w:tc>
          <w:tcPr>
            <w:tcW w:w="680" w:type="dxa"/>
            <w:shd w:val="clear" w:color="auto" w:fill="F6F9F6"/>
          </w:tcPr>
          <w:p w14:paraId="791EC25C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8107" w:type="dxa"/>
            <w:shd w:val="clear" w:color="auto" w:fill="F6F9F6"/>
          </w:tcPr>
          <w:p w14:paraId="2C134AD2" w14:textId="77777777" w:rsidR="00592617" w:rsidRDefault="00000000">
            <w:pPr>
              <w:spacing w:after="0"/>
            </w:pPr>
            <w:r>
              <w:rPr>
                <w:sz w:val="17"/>
              </w:rPr>
              <w:t>Integración externa con Google Places, manejo de fallos y pruebas con doble del SDK.</w:t>
            </w:r>
          </w:p>
        </w:tc>
      </w:tr>
      <w:tr w:rsidR="00592617" w14:paraId="7121D24C" w14:textId="77777777">
        <w:trPr>
          <w:jc w:val="center"/>
        </w:trPr>
        <w:tc>
          <w:tcPr>
            <w:tcW w:w="850" w:type="dxa"/>
          </w:tcPr>
          <w:p w14:paraId="18AC5AE0" w14:textId="77777777" w:rsidR="00592617" w:rsidRDefault="00000000">
            <w:pPr>
              <w:spacing w:after="0"/>
            </w:pPr>
            <w:r>
              <w:rPr>
                <w:sz w:val="17"/>
              </w:rPr>
              <w:t>HU13</w:t>
            </w:r>
          </w:p>
        </w:tc>
        <w:tc>
          <w:tcPr>
            <w:tcW w:w="680" w:type="dxa"/>
          </w:tcPr>
          <w:p w14:paraId="27270B3C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107" w:type="dxa"/>
          </w:tcPr>
          <w:p w14:paraId="1FE6B7B1" w14:textId="77777777" w:rsidR="00592617" w:rsidRDefault="00000000">
            <w:pPr>
              <w:spacing w:after="0"/>
            </w:pPr>
            <w:r>
              <w:rPr>
                <w:sz w:val="17"/>
              </w:rPr>
              <w:t>Vista de solo lectura con DTO público.</w:t>
            </w:r>
          </w:p>
        </w:tc>
      </w:tr>
      <w:tr w:rsidR="00592617" w14:paraId="64806D8C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398D9503" w14:textId="77777777" w:rsidR="00592617" w:rsidRDefault="00000000">
            <w:pPr>
              <w:spacing w:after="0"/>
            </w:pPr>
            <w:r>
              <w:rPr>
                <w:sz w:val="17"/>
              </w:rPr>
              <w:t>HU14</w:t>
            </w:r>
          </w:p>
        </w:tc>
        <w:tc>
          <w:tcPr>
            <w:tcW w:w="680" w:type="dxa"/>
            <w:shd w:val="clear" w:color="auto" w:fill="F6F9F6"/>
          </w:tcPr>
          <w:p w14:paraId="079A610C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  <w:shd w:val="clear" w:color="auto" w:fill="F6F9F6"/>
          </w:tcPr>
          <w:p w14:paraId="4889AB60" w14:textId="77777777" w:rsidR="00592617" w:rsidRDefault="00000000">
            <w:pPr>
              <w:spacing w:after="0"/>
            </w:pPr>
            <w:r>
              <w:rPr>
                <w:sz w:val="17"/>
              </w:rPr>
              <w:t>Creación de solicitud con estimación del servidor y validaciones.</w:t>
            </w:r>
          </w:p>
        </w:tc>
      </w:tr>
      <w:tr w:rsidR="00592617" w14:paraId="75EE09EB" w14:textId="77777777">
        <w:trPr>
          <w:jc w:val="center"/>
        </w:trPr>
        <w:tc>
          <w:tcPr>
            <w:tcW w:w="850" w:type="dxa"/>
          </w:tcPr>
          <w:p w14:paraId="2DF76E60" w14:textId="77777777" w:rsidR="00592617" w:rsidRDefault="00000000">
            <w:pPr>
              <w:spacing w:after="0"/>
            </w:pPr>
            <w:r>
              <w:rPr>
                <w:sz w:val="17"/>
              </w:rPr>
              <w:t>HU15</w:t>
            </w:r>
          </w:p>
        </w:tc>
        <w:tc>
          <w:tcPr>
            <w:tcW w:w="680" w:type="dxa"/>
          </w:tcPr>
          <w:p w14:paraId="08521C8A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107" w:type="dxa"/>
          </w:tcPr>
          <w:p w14:paraId="511D8E6F" w14:textId="77777777" w:rsidR="00592617" w:rsidRDefault="00000000">
            <w:pPr>
              <w:spacing w:after="0"/>
            </w:pPr>
            <w:r>
              <w:rPr>
                <w:sz w:val="17"/>
              </w:rPr>
              <w:t>Transición de estado y validación del margen de precio.</w:t>
            </w:r>
          </w:p>
        </w:tc>
      </w:tr>
      <w:tr w:rsidR="00592617" w14:paraId="22237E66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47FF7528" w14:textId="77777777" w:rsidR="00592617" w:rsidRDefault="00000000">
            <w:pPr>
              <w:spacing w:after="0"/>
            </w:pPr>
            <w:r>
              <w:rPr>
                <w:sz w:val="17"/>
              </w:rPr>
              <w:t>HU16</w:t>
            </w:r>
          </w:p>
        </w:tc>
        <w:tc>
          <w:tcPr>
            <w:tcW w:w="680" w:type="dxa"/>
            <w:shd w:val="clear" w:color="auto" w:fill="F6F9F6"/>
          </w:tcPr>
          <w:p w14:paraId="2E3E51E1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8107" w:type="dxa"/>
            <w:shd w:val="clear" w:color="auto" w:fill="F6F9F6"/>
          </w:tcPr>
          <w:p w14:paraId="27D7F01E" w14:textId="77777777" w:rsidR="00592617" w:rsidRDefault="00000000">
            <w:pPr>
              <w:spacing w:after="0"/>
            </w:pPr>
            <w:r>
              <w:rPr>
                <w:sz w:val="17"/>
              </w:rPr>
              <w:t>Transacción con bloqueos, concurrencia, contrato y notificaciones.</w:t>
            </w:r>
          </w:p>
        </w:tc>
      </w:tr>
      <w:tr w:rsidR="00592617" w14:paraId="66C6E313" w14:textId="77777777">
        <w:trPr>
          <w:jc w:val="center"/>
        </w:trPr>
        <w:tc>
          <w:tcPr>
            <w:tcW w:w="850" w:type="dxa"/>
          </w:tcPr>
          <w:p w14:paraId="46B4DE2E" w14:textId="77777777" w:rsidR="00592617" w:rsidRDefault="00000000">
            <w:pPr>
              <w:spacing w:after="0"/>
            </w:pPr>
            <w:r>
              <w:rPr>
                <w:sz w:val="17"/>
              </w:rPr>
              <w:t>HU17</w:t>
            </w:r>
          </w:p>
        </w:tc>
        <w:tc>
          <w:tcPr>
            <w:tcW w:w="680" w:type="dxa"/>
          </w:tcPr>
          <w:p w14:paraId="23BC5D5C" w14:textId="77777777" w:rsidR="0059261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107" w:type="dxa"/>
          </w:tcPr>
          <w:p w14:paraId="0C565350" w14:textId="77777777" w:rsidR="00592617" w:rsidRDefault="00000000">
            <w:pPr>
              <w:spacing w:after="0"/>
            </w:pPr>
            <w:r>
              <w:rPr>
                <w:sz w:val="17"/>
              </w:rPr>
              <w:t>Consulta de contrato en el panel.</w:t>
            </w:r>
          </w:p>
        </w:tc>
      </w:tr>
      <w:tr w:rsidR="00592617" w14:paraId="2C673B0F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770246E3" w14:textId="77777777" w:rsidR="00592617" w:rsidRDefault="00000000">
            <w:pPr>
              <w:spacing w:after="0"/>
            </w:pPr>
            <w:r>
              <w:rPr>
                <w:sz w:val="17"/>
              </w:rPr>
              <w:t>HU18</w:t>
            </w:r>
          </w:p>
        </w:tc>
        <w:tc>
          <w:tcPr>
            <w:tcW w:w="680" w:type="dxa"/>
            <w:shd w:val="clear" w:color="auto" w:fill="F6F9F6"/>
          </w:tcPr>
          <w:p w14:paraId="2D665D64" w14:textId="77777777" w:rsidR="00592617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8107" w:type="dxa"/>
            <w:shd w:val="clear" w:color="auto" w:fill="F6F9F6"/>
          </w:tcPr>
          <w:p w14:paraId="4B198099" w14:textId="77777777" w:rsidR="00592617" w:rsidRDefault="00000000">
            <w:pPr>
              <w:spacing w:after="0"/>
            </w:pPr>
            <w:r>
              <w:rPr>
                <w:sz w:val="17"/>
              </w:rPr>
              <w:t>Institución con logo, colores de tema y aislamiento de datos de familias.</w:t>
            </w:r>
          </w:p>
        </w:tc>
      </w:tr>
      <w:tr w:rsidR="00592617" w14:paraId="6C3741FC" w14:textId="77777777">
        <w:trPr>
          <w:jc w:val="center"/>
        </w:trPr>
        <w:tc>
          <w:tcPr>
            <w:tcW w:w="850" w:type="dxa"/>
          </w:tcPr>
          <w:p w14:paraId="0F518140" w14:textId="77777777" w:rsidR="00592617" w:rsidRDefault="00000000">
            <w:pPr>
              <w:spacing w:after="0"/>
            </w:pPr>
            <w:r>
              <w:rPr>
                <w:sz w:val="17"/>
              </w:rPr>
              <w:t>HU19</w:t>
            </w:r>
          </w:p>
        </w:tc>
        <w:tc>
          <w:tcPr>
            <w:tcW w:w="680" w:type="dxa"/>
          </w:tcPr>
          <w:p w14:paraId="44D81CB6" w14:textId="77777777" w:rsidR="0059261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107" w:type="dxa"/>
          </w:tcPr>
          <w:p w14:paraId="31D24F41" w14:textId="77777777" w:rsidR="00592617" w:rsidRDefault="00000000">
            <w:pPr>
              <w:spacing w:after="0"/>
            </w:pPr>
            <w:r>
              <w:rPr>
                <w:sz w:val="17"/>
              </w:rPr>
              <w:t>Notificaciones persistentes y marcado como leída.</w:t>
            </w:r>
          </w:p>
        </w:tc>
      </w:tr>
      <w:tr w:rsidR="00592617" w14:paraId="22341C99" w14:textId="77777777">
        <w:trPr>
          <w:jc w:val="center"/>
        </w:trPr>
        <w:tc>
          <w:tcPr>
            <w:tcW w:w="850" w:type="dxa"/>
            <w:shd w:val="clear" w:color="auto" w:fill="F6F9F6"/>
          </w:tcPr>
          <w:p w14:paraId="1EEB446E" w14:textId="77777777" w:rsidR="00592617" w:rsidRDefault="00000000">
            <w:pPr>
              <w:spacing w:after="0"/>
            </w:pPr>
            <w:r>
              <w:rPr>
                <w:sz w:val="17"/>
              </w:rPr>
              <w:t>HU20</w:t>
            </w:r>
          </w:p>
        </w:tc>
        <w:tc>
          <w:tcPr>
            <w:tcW w:w="680" w:type="dxa"/>
            <w:shd w:val="clear" w:color="auto" w:fill="F6F9F6"/>
          </w:tcPr>
          <w:p w14:paraId="42ACE862" w14:textId="77777777" w:rsidR="00592617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8107" w:type="dxa"/>
            <w:shd w:val="clear" w:color="auto" w:fill="F6F9F6"/>
          </w:tcPr>
          <w:p w14:paraId="7E5BC8D2" w14:textId="77777777" w:rsidR="00592617" w:rsidRDefault="00000000">
            <w:pPr>
              <w:spacing w:after="0"/>
            </w:pPr>
            <w:r>
              <w:rPr>
                <w:sz w:val="17"/>
              </w:rPr>
              <w:t>Integración de pagos externa (fuera del alcance actual).</w:t>
            </w:r>
          </w:p>
        </w:tc>
      </w:tr>
      <w:tr w:rsidR="00592617" w14:paraId="4F5618A8" w14:textId="77777777">
        <w:trPr>
          <w:jc w:val="center"/>
        </w:trPr>
        <w:tc>
          <w:tcPr>
            <w:tcW w:w="850" w:type="dxa"/>
          </w:tcPr>
          <w:p w14:paraId="4439DA3F" w14:textId="77777777" w:rsidR="00592617" w:rsidRDefault="00000000">
            <w:pPr>
              <w:spacing w:after="0"/>
            </w:pPr>
            <w:r>
              <w:rPr>
                <w:sz w:val="17"/>
              </w:rPr>
              <w:t>HU21</w:t>
            </w:r>
          </w:p>
        </w:tc>
        <w:tc>
          <w:tcPr>
            <w:tcW w:w="680" w:type="dxa"/>
          </w:tcPr>
          <w:p w14:paraId="7A76735B" w14:textId="77777777" w:rsidR="0059261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8107" w:type="dxa"/>
          </w:tcPr>
          <w:p w14:paraId="2D346D69" w14:textId="77777777" w:rsidR="00592617" w:rsidRDefault="00000000">
            <w:pPr>
              <w:spacing w:after="0"/>
            </w:pPr>
            <w:r>
              <w:rPr>
                <w:sz w:val="17"/>
              </w:rPr>
              <w:t>Envío de correos, tokens de recuperación y verificación (fuera del alcance actual).</w:t>
            </w:r>
          </w:p>
        </w:tc>
      </w:tr>
    </w:tbl>
    <w:p w14:paraId="34FCB1C2" w14:textId="77777777" w:rsidR="00592617" w:rsidRDefault="00592617">
      <w:pPr>
        <w:spacing w:after="40"/>
      </w:pPr>
    </w:p>
    <w:p w14:paraId="5D3C3950" w14:textId="77777777" w:rsidR="00592617" w:rsidRDefault="00000000">
      <w:pPr>
        <w:pStyle w:val="Ttulo2"/>
      </w:pPr>
      <w:r>
        <w:t>5.2 Totales y velocidad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592617" w14:paraId="3EE4A22F" w14:textId="77777777">
        <w:trPr>
          <w:tblHeader/>
          <w:jc w:val="center"/>
        </w:trPr>
        <w:tc>
          <w:tcPr>
            <w:tcW w:w="6803" w:type="dxa"/>
            <w:shd w:val="clear" w:color="auto" w:fill="1F4E3D"/>
          </w:tcPr>
          <w:p w14:paraId="6A6FAA18" w14:textId="77777777" w:rsidR="00592617" w:rsidRDefault="00000000"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w="2835" w:type="dxa"/>
            <w:shd w:val="clear" w:color="auto" w:fill="1F4E3D"/>
          </w:tcPr>
          <w:p w14:paraId="58DD5A78" w14:textId="77777777" w:rsidR="00592617" w:rsidRDefault="00000000">
            <w:r>
              <w:rPr>
                <w:b/>
                <w:color w:val="FFFFFF"/>
                <w:sz w:val="18"/>
              </w:rPr>
              <w:t>Puntos</w:t>
            </w:r>
          </w:p>
        </w:tc>
      </w:tr>
      <w:tr w:rsidR="00592617" w14:paraId="085B7129" w14:textId="77777777">
        <w:trPr>
          <w:jc w:val="center"/>
        </w:trPr>
        <w:tc>
          <w:tcPr>
            <w:tcW w:w="6803" w:type="dxa"/>
          </w:tcPr>
          <w:p w14:paraId="642EB0D3" w14:textId="77777777" w:rsidR="00592617" w:rsidRDefault="00000000">
            <w:pPr>
              <w:spacing w:after="0"/>
            </w:pPr>
            <w:r>
              <w:rPr>
                <w:sz w:val="18"/>
              </w:rPr>
              <w:t>E1 Acceso y cuentas</w:t>
            </w:r>
          </w:p>
        </w:tc>
        <w:tc>
          <w:tcPr>
            <w:tcW w:w="2835" w:type="dxa"/>
          </w:tcPr>
          <w:p w14:paraId="6E4280FE" w14:textId="77777777" w:rsidR="00592617" w:rsidRDefault="00000000">
            <w:pPr>
              <w:spacing w:after="0"/>
            </w:pPr>
            <w:r>
              <w:rPr>
                <w:sz w:val="18"/>
              </w:rPr>
              <w:t>22</w:t>
            </w:r>
          </w:p>
        </w:tc>
      </w:tr>
      <w:tr w:rsidR="00592617" w14:paraId="610FD31E" w14:textId="77777777">
        <w:trPr>
          <w:jc w:val="center"/>
        </w:trPr>
        <w:tc>
          <w:tcPr>
            <w:tcW w:w="6803" w:type="dxa"/>
            <w:shd w:val="clear" w:color="auto" w:fill="F6F9F6"/>
          </w:tcPr>
          <w:p w14:paraId="3710E020" w14:textId="77777777" w:rsidR="00592617" w:rsidRDefault="00000000">
            <w:pPr>
              <w:spacing w:after="0"/>
            </w:pPr>
            <w:r>
              <w:rPr>
                <w:sz w:val="18"/>
              </w:rPr>
              <w:t>E2 Furgonista</w:t>
            </w:r>
          </w:p>
        </w:tc>
        <w:tc>
          <w:tcPr>
            <w:tcW w:w="2835" w:type="dxa"/>
            <w:shd w:val="clear" w:color="auto" w:fill="F6F9F6"/>
          </w:tcPr>
          <w:p w14:paraId="1D73083D" w14:textId="77777777" w:rsidR="00592617" w:rsidRDefault="00000000">
            <w:pPr>
              <w:spacing w:after="0"/>
            </w:pPr>
            <w:r>
              <w:rPr>
                <w:sz w:val="18"/>
              </w:rPr>
              <w:t>24</w:t>
            </w:r>
          </w:p>
        </w:tc>
      </w:tr>
      <w:tr w:rsidR="00592617" w14:paraId="7A0DC680" w14:textId="77777777">
        <w:trPr>
          <w:jc w:val="center"/>
        </w:trPr>
        <w:tc>
          <w:tcPr>
            <w:tcW w:w="6803" w:type="dxa"/>
          </w:tcPr>
          <w:p w14:paraId="37230043" w14:textId="77777777" w:rsidR="00592617" w:rsidRDefault="00000000">
            <w:pPr>
              <w:spacing w:after="0"/>
            </w:pPr>
            <w:r>
              <w:rPr>
                <w:sz w:val="18"/>
              </w:rPr>
              <w:t>E5 Administración</w:t>
            </w:r>
          </w:p>
        </w:tc>
        <w:tc>
          <w:tcPr>
            <w:tcW w:w="2835" w:type="dxa"/>
          </w:tcPr>
          <w:p w14:paraId="54CDE66D" w14:textId="77777777" w:rsidR="0059261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592617" w14:paraId="66D63744" w14:textId="77777777">
        <w:trPr>
          <w:jc w:val="center"/>
        </w:trPr>
        <w:tc>
          <w:tcPr>
            <w:tcW w:w="6803" w:type="dxa"/>
            <w:shd w:val="clear" w:color="auto" w:fill="F6F9F6"/>
          </w:tcPr>
          <w:p w14:paraId="7D8513B5" w14:textId="77777777" w:rsidR="00592617" w:rsidRDefault="00000000">
            <w:pPr>
              <w:spacing w:after="0"/>
            </w:pPr>
            <w:r>
              <w:rPr>
                <w:sz w:val="18"/>
              </w:rPr>
              <w:t>E3 Apoderado</w:t>
            </w:r>
          </w:p>
        </w:tc>
        <w:tc>
          <w:tcPr>
            <w:tcW w:w="2835" w:type="dxa"/>
            <w:shd w:val="clear" w:color="auto" w:fill="F6F9F6"/>
          </w:tcPr>
          <w:p w14:paraId="755206A7" w14:textId="77777777" w:rsidR="00592617" w:rsidRDefault="00000000">
            <w:pPr>
              <w:spacing w:after="0"/>
            </w:pPr>
            <w:r>
              <w:rPr>
                <w:sz w:val="18"/>
              </w:rPr>
              <w:t>42</w:t>
            </w:r>
          </w:p>
        </w:tc>
      </w:tr>
      <w:tr w:rsidR="00592617" w14:paraId="1147EC57" w14:textId="77777777">
        <w:trPr>
          <w:jc w:val="center"/>
        </w:trPr>
        <w:tc>
          <w:tcPr>
            <w:tcW w:w="6803" w:type="dxa"/>
          </w:tcPr>
          <w:p w14:paraId="43131C9F" w14:textId="77777777" w:rsidR="00592617" w:rsidRDefault="00000000">
            <w:pPr>
              <w:spacing w:after="0"/>
            </w:pPr>
            <w:r>
              <w:rPr>
                <w:sz w:val="18"/>
              </w:rPr>
              <w:t>E4 Colegio</w:t>
            </w:r>
          </w:p>
        </w:tc>
        <w:tc>
          <w:tcPr>
            <w:tcW w:w="2835" w:type="dxa"/>
          </w:tcPr>
          <w:p w14:paraId="4F3DCF56" w14:textId="77777777" w:rsidR="0059261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592617" w14:paraId="188CA9E0" w14:textId="77777777">
        <w:trPr>
          <w:jc w:val="center"/>
        </w:trPr>
        <w:tc>
          <w:tcPr>
            <w:tcW w:w="6803" w:type="dxa"/>
            <w:shd w:val="clear" w:color="auto" w:fill="F6F9F6"/>
          </w:tcPr>
          <w:p w14:paraId="0F426DC5" w14:textId="77777777" w:rsidR="00592617" w:rsidRDefault="00000000">
            <w:pPr>
              <w:spacing w:after="0"/>
            </w:pPr>
            <w:r>
              <w:rPr>
                <w:sz w:val="18"/>
              </w:rPr>
              <w:t>E6 Fuera del alcance actual</w:t>
            </w:r>
          </w:p>
        </w:tc>
        <w:tc>
          <w:tcPr>
            <w:tcW w:w="2835" w:type="dxa"/>
            <w:shd w:val="clear" w:color="auto" w:fill="F6F9F6"/>
          </w:tcPr>
          <w:p w14:paraId="0279DFD5" w14:textId="77777777" w:rsidR="00592617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</w:tr>
      <w:tr w:rsidR="00592617" w14:paraId="3F387ADF" w14:textId="77777777">
        <w:trPr>
          <w:jc w:val="center"/>
        </w:trPr>
        <w:tc>
          <w:tcPr>
            <w:tcW w:w="6803" w:type="dxa"/>
          </w:tcPr>
          <w:p w14:paraId="675DB265" w14:textId="77777777" w:rsidR="00592617" w:rsidRDefault="00000000">
            <w:pPr>
              <w:spacing w:after="0"/>
            </w:pPr>
            <w:r>
              <w:rPr>
                <w:sz w:val="18"/>
              </w:rPr>
              <w:t>Total historias de usuario</w:t>
            </w:r>
          </w:p>
        </w:tc>
        <w:tc>
          <w:tcPr>
            <w:tcW w:w="2835" w:type="dxa"/>
          </w:tcPr>
          <w:p w14:paraId="1091AA21" w14:textId="77777777" w:rsidR="00592617" w:rsidRDefault="00000000">
            <w:pPr>
              <w:spacing w:after="0"/>
            </w:pPr>
            <w:r>
              <w:rPr>
                <w:sz w:val="18"/>
              </w:rPr>
              <w:t>119</w:t>
            </w:r>
          </w:p>
        </w:tc>
      </w:tr>
    </w:tbl>
    <w:p w14:paraId="74CE9067" w14:textId="77777777" w:rsidR="00592617" w:rsidRDefault="00592617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969"/>
      </w:tblGrid>
      <w:tr w:rsidR="00592617" w14:paraId="761B8C6B" w14:textId="77777777">
        <w:trPr>
          <w:tblHeader/>
          <w:jc w:val="center"/>
        </w:trPr>
        <w:tc>
          <w:tcPr>
            <w:tcW w:w="5669" w:type="dxa"/>
            <w:shd w:val="clear" w:color="auto" w:fill="1F4E3D"/>
          </w:tcPr>
          <w:p w14:paraId="3386C5FE" w14:textId="77777777" w:rsidR="00592617" w:rsidRDefault="00000000"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3969" w:type="dxa"/>
            <w:shd w:val="clear" w:color="auto" w:fill="1F4E3D"/>
          </w:tcPr>
          <w:p w14:paraId="54665D71" w14:textId="77777777" w:rsidR="00592617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92617" w14:paraId="2CDD3620" w14:textId="77777777">
        <w:trPr>
          <w:jc w:val="center"/>
        </w:trPr>
        <w:tc>
          <w:tcPr>
            <w:tcW w:w="5669" w:type="dxa"/>
          </w:tcPr>
          <w:p w14:paraId="19E6D2F2" w14:textId="77777777" w:rsidR="00592617" w:rsidRDefault="00000000">
            <w:pPr>
              <w:spacing w:after="0"/>
            </w:pPr>
            <w:r>
              <w:rPr>
                <w:sz w:val="18"/>
              </w:rPr>
              <w:t>Historias del alcance del prototipo (Must y Should)</w:t>
            </w:r>
          </w:p>
        </w:tc>
        <w:tc>
          <w:tcPr>
            <w:tcW w:w="3969" w:type="dxa"/>
          </w:tcPr>
          <w:p w14:paraId="47373AF2" w14:textId="77777777" w:rsidR="00592617" w:rsidRDefault="00000000">
            <w:pPr>
              <w:spacing w:after="0"/>
            </w:pPr>
            <w:r>
              <w:rPr>
                <w:sz w:val="18"/>
              </w:rPr>
              <w:t>98 puntos</w:t>
            </w:r>
          </w:p>
        </w:tc>
      </w:tr>
      <w:tr w:rsidR="00592617" w14:paraId="0437939C" w14:textId="77777777">
        <w:trPr>
          <w:jc w:val="center"/>
        </w:trPr>
        <w:tc>
          <w:tcPr>
            <w:tcW w:w="5669" w:type="dxa"/>
            <w:shd w:val="clear" w:color="auto" w:fill="F6F9F6"/>
          </w:tcPr>
          <w:p w14:paraId="3D7225CB" w14:textId="77777777" w:rsidR="00592617" w:rsidRDefault="00000000">
            <w:pPr>
              <w:spacing w:after="0"/>
            </w:pPr>
            <w:r>
              <w:rPr>
                <w:sz w:val="18"/>
              </w:rPr>
              <w:t>Historias fuera del alcance actual (Could)</w:t>
            </w:r>
          </w:p>
        </w:tc>
        <w:tc>
          <w:tcPr>
            <w:tcW w:w="3969" w:type="dxa"/>
            <w:shd w:val="clear" w:color="auto" w:fill="F6F9F6"/>
          </w:tcPr>
          <w:p w14:paraId="5F20B11D" w14:textId="77777777" w:rsidR="00592617" w:rsidRDefault="00000000">
            <w:pPr>
              <w:spacing w:after="0"/>
            </w:pPr>
            <w:r>
              <w:rPr>
                <w:sz w:val="18"/>
              </w:rPr>
              <w:t>21 puntos</w:t>
            </w:r>
          </w:p>
        </w:tc>
      </w:tr>
      <w:tr w:rsidR="00592617" w14:paraId="3D624F39" w14:textId="77777777">
        <w:trPr>
          <w:jc w:val="center"/>
        </w:trPr>
        <w:tc>
          <w:tcPr>
            <w:tcW w:w="5669" w:type="dxa"/>
          </w:tcPr>
          <w:p w14:paraId="632674A1" w14:textId="77777777" w:rsidR="00592617" w:rsidRDefault="00000000">
            <w:pPr>
              <w:spacing w:after="0"/>
            </w:pPr>
            <w:r>
              <w:rPr>
                <w:sz w:val="18"/>
              </w:rPr>
              <w:t>Ítems técnicos</w:t>
            </w:r>
          </w:p>
        </w:tc>
        <w:tc>
          <w:tcPr>
            <w:tcW w:w="3969" w:type="dxa"/>
          </w:tcPr>
          <w:p w14:paraId="55551DBA" w14:textId="77777777" w:rsidR="00592617" w:rsidRDefault="00000000">
            <w:pPr>
              <w:spacing w:after="0"/>
            </w:pPr>
            <w:r>
              <w:rPr>
                <w:sz w:val="18"/>
              </w:rPr>
              <w:t>44 puntos</w:t>
            </w:r>
          </w:p>
        </w:tc>
      </w:tr>
      <w:tr w:rsidR="00592617" w14:paraId="297F2253" w14:textId="77777777">
        <w:trPr>
          <w:jc w:val="center"/>
        </w:trPr>
        <w:tc>
          <w:tcPr>
            <w:tcW w:w="5669" w:type="dxa"/>
            <w:shd w:val="clear" w:color="auto" w:fill="F6F9F6"/>
          </w:tcPr>
          <w:p w14:paraId="7F8611B3" w14:textId="77777777" w:rsidR="00592617" w:rsidRDefault="00000000">
            <w:pPr>
              <w:spacing w:after="0"/>
            </w:pPr>
            <w:r>
              <w:rPr>
                <w:sz w:val="18"/>
              </w:rPr>
              <w:t>Total del Product Backlog</w:t>
            </w:r>
          </w:p>
        </w:tc>
        <w:tc>
          <w:tcPr>
            <w:tcW w:w="3969" w:type="dxa"/>
            <w:shd w:val="clear" w:color="auto" w:fill="F6F9F6"/>
          </w:tcPr>
          <w:p w14:paraId="5561F19E" w14:textId="77777777" w:rsidR="00592617" w:rsidRDefault="00000000">
            <w:pPr>
              <w:spacing w:after="0"/>
            </w:pPr>
            <w:r>
              <w:rPr>
                <w:sz w:val="18"/>
              </w:rPr>
              <w:t>163 puntos</w:t>
            </w:r>
          </w:p>
        </w:tc>
      </w:tr>
      <w:tr w:rsidR="00592617" w14:paraId="63CA2EE9" w14:textId="77777777">
        <w:trPr>
          <w:jc w:val="center"/>
        </w:trPr>
        <w:tc>
          <w:tcPr>
            <w:tcW w:w="5669" w:type="dxa"/>
          </w:tcPr>
          <w:p w14:paraId="0D54A186" w14:textId="77777777" w:rsidR="00592617" w:rsidRDefault="00000000">
            <w:pPr>
              <w:spacing w:after="0"/>
            </w:pPr>
            <w:r>
              <w:rPr>
                <w:sz w:val="18"/>
              </w:rPr>
              <w:t>Sprints de desarrollo funcional (S5 a S12)</w:t>
            </w:r>
          </w:p>
        </w:tc>
        <w:tc>
          <w:tcPr>
            <w:tcW w:w="3969" w:type="dxa"/>
          </w:tcPr>
          <w:p w14:paraId="02C53D38" w14:textId="77777777" w:rsidR="00592617" w:rsidRDefault="00000000">
            <w:pPr>
              <w:spacing w:after="0"/>
            </w:pPr>
            <w:r>
              <w:rPr>
                <w:sz w:val="18"/>
              </w:rPr>
              <w:t>8 sprints semanales</w:t>
            </w:r>
          </w:p>
        </w:tc>
      </w:tr>
      <w:tr w:rsidR="00592617" w14:paraId="000E278B" w14:textId="77777777">
        <w:trPr>
          <w:jc w:val="center"/>
        </w:trPr>
        <w:tc>
          <w:tcPr>
            <w:tcW w:w="5669" w:type="dxa"/>
            <w:shd w:val="clear" w:color="auto" w:fill="F6F9F6"/>
          </w:tcPr>
          <w:p w14:paraId="5E7688DF" w14:textId="77777777" w:rsidR="00592617" w:rsidRDefault="00000000">
            <w:pPr>
              <w:spacing w:after="0"/>
            </w:pPr>
            <w:r>
              <w:rPr>
                <w:sz w:val="18"/>
              </w:rPr>
              <w:t>Velocidad media requerida para el alcance</w:t>
            </w:r>
          </w:p>
        </w:tc>
        <w:tc>
          <w:tcPr>
            <w:tcW w:w="3969" w:type="dxa"/>
            <w:shd w:val="clear" w:color="auto" w:fill="F6F9F6"/>
          </w:tcPr>
          <w:p w14:paraId="046DB6E5" w14:textId="77777777" w:rsidR="00592617" w:rsidRDefault="00000000">
            <w:pPr>
              <w:spacing w:after="0"/>
            </w:pPr>
            <w:r>
              <w:rPr>
                <w:sz w:val="18"/>
              </w:rPr>
              <w:t>98 ÷ 8 ≈ 12 puntos por sprint</w:t>
            </w:r>
          </w:p>
        </w:tc>
      </w:tr>
      <w:tr w:rsidR="00592617" w14:paraId="4EDAEBC2" w14:textId="77777777">
        <w:trPr>
          <w:jc w:val="center"/>
        </w:trPr>
        <w:tc>
          <w:tcPr>
            <w:tcW w:w="5669" w:type="dxa"/>
          </w:tcPr>
          <w:p w14:paraId="3A0FA363" w14:textId="77777777" w:rsidR="00592617" w:rsidRDefault="00000000">
            <w:pPr>
              <w:spacing w:after="0"/>
            </w:pPr>
            <w:r>
              <w:rPr>
                <w:sz w:val="18"/>
              </w:rPr>
              <w:t>Ítems técnicos en sprints de integración y cierre (S12 a S18)</w:t>
            </w:r>
          </w:p>
        </w:tc>
        <w:tc>
          <w:tcPr>
            <w:tcW w:w="3969" w:type="dxa"/>
          </w:tcPr>
          <w:p w14:paraId="04FBE709" w14:textId="77777777" w:rsidR="00592617" w:rsidRDefault="00000000">
            <w:pPr>
              <w:spacing w:after="0"/>
            </w:pPr>
            <w:r>
              <w:rPr>
                <w:sz w:val="18"/>
              </w:rPr>
              <w:t>26 puntos Must/Should; T05 y T06 quedan fuera del prototipo</w:t>
            </w:r>
          </w:p>
        </w:tc>
      </w:tr>
    </w:tbl>
    <w:p w14:paraId="3F9340C0" w14:textId="77777777" w:rsidR="00592617" w:rsidRDefault="00592617">
      <w:pPr>
        <w:spacing w:after="40"/>
      </w:pPr>
    </w:p>
    <w:p w14:paraId="0F27E656" w14:textId="77777777" w:rsidR="00592617" w:rsidRDefault="00000000">
      <w:pPr>
        <w:jc w:val="both"/>
      </w:pPr>
      <w:r>
        <w:t>Una velocidad cercana a 12 puntos por sprint es coherente con un equipo de dos integrantes en sprints de una semana, que además comparten la carga académica del semestre. Las historias de 13 puntos (HU12 y HU16) concentran el mayor riesgo técnico y por eso tienen pruebas específicas de integración y concurrencia.</w:t>
      </w:r>
    </w:p>
    <w:sectPr w:rsidR="00592617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C4C5B" w14:textId="77777777" w:rsidR="00C507C8" w:rsidRDefault="00C507C8">
      <w:pPr>
        <w:spacing w:after="0" w:line="240" w:lineRule="auto"/>
      </w:pPr>
      <w:r>
        <w:separator/>
      </w:r>
    </w:p>
  </w:endnote>
  <w:endnote w:type="continuationSeparator" w:id="0">
    <w:p w14:paraId="06F1214E" w14:textId="77777777" w:rsidR="00C507C8" w:rsidRDefault="00C5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BEF86" w14:textId="77777777" w:rsidR="00592617" w:rsidRDefault="00000000">
    <w:pPr>
      <w:pStyle w:val="Piedepgina"/>
      <w:jc w:val="right"/>
    </w:pPr>
    <w:r>
      <w:rPr>
        <w:color w:val="666666"/>
        <w:sz w:val="17"/>
      </w:rPr>
      <w:t xml:space="preserve">FurgonApp · Product Backlog priorizado · pág.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492CFF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D3BE3" w14:textId="77777777" w:rsidR="00C507C8" w:rsidRDefault="00C507C8">
      <w:pPr>
        <w:spacing w:after="0" w:line="240" w:lineRule="auto"/>
      </w:pPr>
      <w:r>
        <w:separator/>
      </w:r>
    </w:p>
  </w:footnote>
  <w:footnote w:type="continuationSeparator" w:id="0">
    <w:p w14:paraId="052B6643" w14:textId="77777777" w:rsidR="00C507C8" w:rsidRDefault="00C5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834092">
    <w:abstractNumId w:val="8"/>
  </w:num>
  <w:num w:numId="2" w16cid:durableId="602766876">
    <w:abstractNumId w:val="6"/>
  </w:num>
  <w:num w:numId="3" w16cid:durableId="1672485830">
    <w:abstractNumId w:val="5"/>
  </w:num>
  <w:num w:numId="4" w16cid:durableId="1328897896">
    <w:abstractNumId w:val="4"/>
  </w:num>
  <w:num w:numId="5" w16cid:durableId="3098468">
    <w:abstractNumId w:val="7"/>
  </w:num>
  <w:num w:numId="6" w16cid:durableId="1031107139">
    <w:abstractNumId w:val="3"/>
  </w:num>
  <w:num w:numId="7" w16cid:durableId="1643926145">
    <w:abstractNumId w:val="2"/>
  </w:num>
  <w:num w:numId="8" w16cid:durableId="1328165710">
    <w:abstractNumId w:val="1"/>
  </w:num>
  <w:num w:numId="9" w16cid:durableId="115298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CFF"/>
    <w:rsid w:val="004A7B59"/>
    <w:rsid w:val="00592617"/>
    <w:rsid w:val="008B7521"/>
    <w:rsid w:val="00974C89"/>
    <w:rsid w:val="009F7AE0"/>
    <w:rsid w:val="00AA1D8D"/>
    <w:rsid w:val="00B14792"/>
    <w:rsid w:val="00B47730"/>
    <w:rsid w:val="00C507C8"/>
    <w:rsid w:val="00CB0664"/>
    <w:rsid w:val="00D05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036F5C"/>
  <w14:defaultImageDpi w14:val="300"/>
  <w15:docId w15:val="{3F3E2164-6148-49B2-96C0-227230A6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1453</Words>
  <Characters>7996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5</cp:revision>
  <dcterms:created xsi:type="dcterms:W3CDTF">2013-12-23T23:15:00Z</dcterms:created>
  <dcterms:modified xsi:type="dcterms:W3CDTF">2026-10-08T17:04:00Z</dcterms:modified>
  <cp:category/>
</cp:coreProperties>
</file>